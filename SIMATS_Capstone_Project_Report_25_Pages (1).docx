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EC5C" w14:textId="220433E5" w:rsidR="00F867E5" w:rsidRPr="00AE0BBF" w:rsidRDefault="00000000" w:rsidP="00AE0BBF">
      <w:pPr>
        <w:spacing w:before="600"/>
        <w:jc w:val="center"/>
        <w:rPr>
          <w:b/>
          <w:bCs/>
          <w:lang w:val="en-IN"/>
        </w:rPr>
      </w:pPr>
      <w:r>
        <w:rPr>
          <w:b/>
          <w:sz w:val="32"/>
        </w:rPr>
        <w:t>MEMORY MANAGEMENT SIMULATOR USING C</w:t>
      </w:r>
      <w:r>
        <w:rPr>
          <w:b/>
          <w:sz w:val="32"/>
        </w:rPr>
        <w:br/>
      </w:r>
      <w:r>
        <w:rPr>
          <w:b/>
          <w:sz w:val="32"/>
        </w:rPr>
        <w:br/>
      </w:r>
      <w:r>
        <w:rPr>
          <w:b/>
          <w:sz w:val="32"/>
        </w:rPr>
        <w:br/>
      </w:r>
      <w:r>
        <w:rPr>
          <w:b/>
          <w:sz w:val="28"/>
        </w:rPr>
        <w:t>A CAPSTONE PROJECT REPORT</w:t>
      </w:r>
      <w:r>
        <w:rPr>
          <w:b/>
          <w:sz w:val="28"/>
        </w:rPr>
        <w:br/>
      </w:r>
      <w:r>
        <w:t>submitted in partial fulfilment of the requirements for the Course of Capstone Project</w:t>
      </w:r>
      <w:r>
        <w:br/>
        <w:t>to the award of the degree of</w:t>
      </w:r>
      <w:r>
        <w:br/>
      </w:r>
      <w:r w:rsidRPr="00AE0BBF">
        <w:rPr>
          <w:b/>
          <w:bCs/>
        </w:rPr>
        <w:t>BACHELOR OF TECHNOLOGY IN COMPUTER SCIENCE AND ENGINEERING</w:t>
      </w:r>
      <w:r>
        <w:br/>
      </w:r>
      <w:r>
        <w:br/>
      </w:r>
      <w:r>
        <w:br/>
      </w:r>
      <w:r w:rsidRPr="00AE0BBF">
        <w:rPr>
          <w:b/>
          <w:bCs/>
        </w:rPr>
        <w:t>Submitted by</w:t>
      </w:r>
      <w:r w:rsidRPr="00AE0BBF">
        <w:rPr>
          <w:b/>
          <w:bCs/>
        </w:rPr>
        <w:br/>
      </w:r>
      <w:r w:rsidR="00AE0BBF">
        <w:rPr>
          <w:b/>
          <w:bCs/>
        </w:rPr>
        <w:t xml:space="preserve">Nithesh. </w:t>
      </w:r>
      <w:proofErr w:type="gramStart"/>
      <w:r w:rsidR="00AE0BBF">
        <w:rPr>
          <w:b/>
          <w:bCs/>
        </w:rPr>
        <w:t>Y</w:t>
      </w:r>
      <w:r w:rsidRPr="00AE0BBF">
        <w:rPr>
          <w:b/>
          <w:bCs/>
        </w:rPr>
        <w:t>(</w:t>
      </w:r>
      <w:proofErr w:type="gramEnd"/>
      <w:r w:rsidR="00AE0BBF">
        <w:rPr>
          <w:b/>
          <w:bCs/>
        </w:rPr>
        <w:t>192521305</w:t>
      </w:r>
      <w:r w:rsidRPr="00AE0BBF">
        <w:rPr>
          <w:b/>
          <w:bCs/>
        </w:rPr>
        <w:t>)</w:t>
      </w:r>
      <w:r w:rsidRPr="00AE0BBF">
        <w:rPr>
          <w:b/>
          <w:bCs/>
        </w:rPr>
        <w:br/>
        <w:t xml:space="preserve"> </w:t>
      </w:r>
      <w:r w:rsidR="00AE0BBF" w:rsidRPr="00AE0BBF">
        <w:rPr>
          <w:b/>
          <w:bCs/>
          <w:lang w:val="en-IN"/>
        </w:rPr>
        <w:t>Jatin Vijaykumar</w:t>
      </w:r>
      <w:r w:rsidR="00AE0BBF">
        <w:rPr>
          <w:b/>
          <w:bCs/>
          <w:lang w:val="en-IN"/>
        </w:rPr>
        <w:t xml:space="preserve"> </w:t>
      </w:r>
      <w:r w:rsidR="00AE0BBF" w:rsidRPr="00AE0BBF">
        <w:rPr>
          <w:b/>
          <w:bCs/>
          <w:lang w:val="en-IN"/>
        </w:rPr>
        <w:t>(192412047)</w:t>
      </w:r>
      <w:r w:rsidRPr="00AE0BBF">
        <w:rPr>
          <w:b/>
          <w:bCs/>
        </w:rPr>
        <w:br/>
      </w:r>
      <w:r w:rsidRPr="00AE0BBF">
        <w:rPr>
          <w:b/>
          <w:bCs/>
        </w:rPr>
        <w:br/>
      </w:r>
      <w:r>
        <w:br/>
      </w:r>
      <w:r w:rsidRPr="00AE0BBF">
        <w:rPr>
          <w:b/>
          <w:bCs/>
        </w:rPr>
        <w:t>Under the Supervision of</w:t>
      </w:r>
      <w:r w:rsidRPr="00AE0BBF">
        <w:rPr>
          <w:b/>
          <w:bCs/>
        </w:rPr>
        <w:br/>
      </w:r>
      <w:proofErr w:type="gramStart"/>
      <w:r w:rsidR="00AE0BBF" w:rsidRPr="00AE0BBF">
        <w:rPr>
          <w:b/>
          <w:bCs/>
        </w:rPr>
        <w:t>Dr .</w:t>
      </w:r>
      <w:proofErr w:type="gramEnd"/>
      <w:r w:rsidR="00AE0BBF" w:rsidRPr="00AE0BBF">
        <w:rPr>
          <w:b/>
          <w:bCs/>
        </w:rPr>
        <w:t xml:space="preserve"> V. Jayasudha</w:t>
      </w:r>
      <w:r w:rsidRPr="00AE0BBF">
        <w:rPr>
          <w:b/>
          <w:bCs/>
        </w:rPr>
        <w:br/>
      </w:r>
      <w:r>
        <w:br/>
      </w:r>
      <w:r>
        <w:br/>
      </w:r>
      <w:r w:rsidRPr="00AE0BBF">
        <w:rPr>
          <w:b/>
          <w:bCs/>
        </w:rPr>
        <w:t>SIMATS ENGINEERING</w:t>
      </w:r>
      <w:r w:rsidRPr="00AE0BBF">
        <w:rPr>
          <w:b/>
          <w:bCs/>
        </w:rPr>
        <w:br/>
        <w:t>Saveetha Institute of Medical and Technical Sciences</w:t>
      </w:r>
      <w:r w:rsidRPr="00AE0BBF">
        <w:rPr>
          <w:b/>
          <w:bCs/>
        </w:rPr>
        <w:br/>
        <w:t>Chennai - 602105</w:t>
      </w:r>
      <w:r w:rsidRPr="00AE0BBF">
        <w:rPr>
          <w:b/>
          <w:bCs/>
        </w:rPr>
        <w:br/>
      </w:r>
      <w:r w:rsidRPr="00AE0BBF">
        <w:rPr>
          <w:b/>
          <w:bCs/>
        </w:rPr>
        <w:br/>
        <w:t>SEPTEMBER 2026</w:t>
      </w:r>
    </w:p>
    <w:p w14:paraId="3AF6773D" w14:textId="77777777" w:rsidR="00F867E5" w:rsidRPr="00AE0BBF" w:rsidRDefault="00000000">
      <w:pPr>
        <w:rPr>
          <w:b/>
          <w:bCs/>
        </w:rPr>
      </w:pPr>
      <w:r w:rsidRPr="00AE0BBF">
        <w:rPr>
          <w:b/>
          <w:bCs/>
        </w:rPr>
        <w:br w:type="page"/>
      </w:r>
    </w:p>
    <w:p w14:paraId="1C4935A1" w14:textId="77777777" w:rsidR="00F867E5" w:rsidRDefault="00000000" w:rsidP="00AE0BBF">
      <w:pPr>
        <w:keepNext/>
        <w:spacing w:before="280"/>
        <w:jc w:val="center"/>
      </w:pPr>
      <w:r>
        <w:rPr>
          <w:b/>
          <w:sz w:val="28"/>
        </w:rPr>
        <w:lastRenderedPageBreak/>
        <w:t>BONAFIDE CERTIFICATE</w:t>
      </w:r>
    </w:p>
    <w:p w14:paraId="3F06B0CB" w14:textId="4C669381" w:rsidR="00F867E5" w:rsidRDefault="00000000" w:rsidP="00AE0BBF">
      <w:pPr>
        <w:jc w:val="both"/>
      </w:pPr>
      <w:r>
        <w:t xml:space="preserve">This is to certify that the Capstone Project entitled "Memory Management Simulator using C" has been carried out by </w:t>
      </w:r>
      <w:r w:rsidR="00AE0BBF" w:rsidRPr="00AE0BBF">
        <w:rPr>
          <w:b/>
          <w:bCs/>
        </w:rPr>
        <w:t>Nithesh.</w:t>
      </w:r>
      <w:r w:rsidR="00AE0BBF">
        <w:rPr>
          <w:b/>
          <w:bCs/>
        </w:rPr>
        <w:t xml:space="preserve"> </w:t>
      </w:r>
      <w:proofErr w:type="gramStart"/>
      <w:r w:rsidR="00AE0BBF" w:rsidRPr="00AE0BBF">
        <w:rPr>
          <w:b/>
          <w:bCs/>
        </w:rPr>
        <w:t>Y(</w:t>
      </w:r>
      <w:proofErr w:type="gramEnd"/>
      <w:r w:rsidR="00AE0BBF" w:rsidRPr="00AE0BBF">
        <w:rPr>
          <w:b/>
          <w:bCs/>
        </w:rPr>
        <w:t>192521305)</w:t>
      </w:r>
      <w:r w:rsidR="00AE0BBF">
        <w:rPr>
          <w:b/>
          <w:bCs/>
        </w:rPr>
        <w:t xml:space="preserve"> And </w:t>
      </w:r>
      <w:r w:rsidR="00AE0BBF" w:rsidRPr="00AE0BBF">
        <w:rPr>
          <w:b/>
          <w:bCs/>
          <w:lang w:val="en-IN"/>
        </w:rPr>
        <w:t>Jatin Vijaykumar</w:t>
      </w:r>
      <w:r w:rsidR="00AE0BBF">
        <w:rPr>
          <w:b/>
          <w:bCs/>
          <w:lang w:val="en-IN"/>
        </w:rPr>
        <w:t xml:space="preserve"> </w:t>
      </w:r>
      <w:r w:rsidR="00AE0BBF" w:rsidRPr="00AE0BBF">
        <w:rPr>
          <w:b/>
          <w:bCs/>
          <w:lang w:val="en-IN"/>
        </w:rPr>
        <w:t>(192412047)</w:t>
      </w:r>
      <w:r w:rsidR="00AE0BBF">
        <w:rPr>
          <w:b/>
          <w:bCs/>
          <w:lang w:val="en-IN"/>
        </w:rPr>
        <w:t xml:space="preserve"> </w:t>
      </w:r>
      <w:r>
        <w:t xml:space="preserve">under the supervision of </w:t>
      </w:r>
      <w:proofErr w:type="gramStart"/>
      <w:r w:rsidR="00E85842" w:rsidRPr="00AE0BBF">
        <w:rPr>
          <w:b/>
          <w:bCs/>
        </w:rPr>
        <w:t>Dr .</w:t>
      </w:r>
      <w:proofErr w:type="gramEnd"/>
      <w:r w:rsidR="00E85842" w:rsidRPr="00AE0BBF">
        <w:rPr>
          <w:b/>
          <w:bCs/>
        </w:rPr>
        <w:t xml:space="preserve"> V. Jayasudha</w:t>
      </w:r>
      <w:r>
        <w:t xml:space="preserve"> and is submitted in partial fulfilment of the requirements for the current semester of the </w:t>
      </w:r>
      <w:proofErr w:type="gramStart"/>
      <w:r>
        <w:t>B.Tech</w:t>
      </w:r>
      <w:proofErr w:type="gramEnd"/>
      <w:r>
        <w:t xml:space="preserve"> Computer Science and Engineering program at Saveetha Institute of Medical and Technical Sciences, </w:t>
      </w:r>
      <w:proofErr w:type="spellStart"/>
      <w:r>
        <w:t>Chennai.The</w:t>
      </w:r>
      <w:proofErr w:type="spellEnd"/>
      <w:r>
        <w:t xml:space="preserve"> work presented in this report is original and has not been submitted elsewhere for the award of any degree, diploma, or certificate. All standards and academic ethics guidelines of the institute have been strictly adhered to.</w:t>
      </w:r>
    </w:p>
    <w:p w14:paraId="7EB93F79" w14:textId="1E4CF83F" w:rsidR="00F867E5" w:rsidRPr="009D409A" w:rsidRDefault="00000000" w:rsidP="006D2407">
      <w:pPr>
        <w:spacing w:before="1600"/>
        <w:rPr>
          <w:b/>
          <w:bCs/>
          <w:sz w:val="22"/>
        </w:rPr>
      </w:pPr>
      <w:r w:rsidRPr="009D409A">
        <w:rPr>
          <w:b/>
          <w:bCs/>
          <w:sz w:val="22"/>
        </w:rPr>
        <w:t>COURSE COORDINATOR</w:t>
      </w:r>
      <w:r w:rsidRPr="009D409A">
        <w:rPr>
          <w:b/>
          <w:bCs/>
          <w:sz w:val="22"/>
        </w:rPr>
        <w:tab/>
      </w:r>
      <w:r w:rsidRPr="009D409A">
        <w:rPr>
          <w:b/>
          <w:bCs/>
          <w:sz w:val="22"/>
        </w:rPr>
        <w:tab/>
      </w:r>
      <w:r w:rsidRPr="009D409A">
        <w:rPr>
          <w:b/>
          <w:bCs/>
          <w:sz w:val="22"/>
        </w:rPr>
        <w:tab/>
      </w:r>
      <w:r w:rsidRPr="009D409A">
        <w:rPr>
          <w:b/>
          <w:bCs/>
          <w:sz w:val="22"/>
        </w:rPr>
        <w:tab/>
      </w:r>
      <w:r w:rsidR="006D2407">
        <w:rPr>
          <w:b/>
          <w:bCs/>
          <w:sz w:val="22"/>
        </w:rPr>
        <w:t xml:space="preserve">         </w:t>
      </w:r>
      <w:r w:rsidRPr="009D409A">
        <w:rPr>
          <w:b/>
          <w:bCs/>
          <w:sz w:val="22"/>
        </w:rPr>
        <w:t>COURSE FACULTY</w:t>
      </w:r>
      <w:r w:rsidRPr="009D409A">
        <w:rPr>
          <w:b/>
          <w:bCs/>
          <w:sz w:val="22"/>
        </w:rPr>
        <w:br/>
      </w:r>
      <w:r w:rsidR="009D409A" w:rsidRPr="009D409A">
        <w:rPr>
          <w:b/>
          <w:bCs/>
          <w:sz w:val="22"/>
        </w:rPr>
        <w:t>DR.M</w:t>
      </w:r>
      <w:r w:rsidR="00C5561F">
        <w:rPr>
          <w:b/>
          <w:bCs/>
          <w:sz w:val="22"/>
        </w:rPr>
        <w:t xml:space="preserve"> </w:t>
      </w:r>
      <w:r w:rsidR="009D409A" w:rsidRPr="009D409A">
        <w:rPr>
          <w:b/>
          <w:bCs/>
          <w:sz w:val="22"/>
        </w:rPr>
        <w:t>.Shakila</w:t>
      </w:r>
      <w:r w:rsidRPr="009D409A">
        <w:rPr>
          <w:b/>
          <w:bCs/>
          <w:sz w:val="22"/>
        </w:rPr>
        <w:tab/>
      </w:r>
      <w:r w:rsidRPr="009D409A">
        <w:rPr>
          <w:b/>
          <w:bCs/>
          <w:sz w:val="22"/>
        </w:rPr>
        <w:tab/>
      </w:r>
      <w:r w:rsidRPr="009D409A">
        <w:rPr>
          <w:b/>
          <w:bCs/>
          <w:sz w:val="22"/>
        </w:rPr>
        <w:tab/>
      </w:r>
      <w:r w:rsidRPr="009D409A">
        <w:rPr>
          <w:b/>
          <w:bCs/>
          <w:sz w:val="22"/>
        </w:rPr>
        <w:tab/>
      </w:r>
      <w:r w:rsidR="009D409A" w:rsidRPr="009D409A">
        <w:rPr>
          <w:b/>
          <w:bCs/>
          <w:sz w:val="22"/>
        </w:rPr>
        <w:t xml:space="preserve">                       </w:t>
      </w:r>
      <w:r w:rsidR="009D409A">
        <w:rPr>
          <w:b/>
          <w:bCs/>
          <w:sz w:val="22"/>
        </w:rPr>
        <w:t xml:space="preserve">            </w:t>
      </w:r>
      <w:proofErr w:type="gramStart"/>
      <w:r w:rsidR="00E85842" w:rsidRPr="009D409A">
        <w:rPr>
          <w:b/>
          <w:bCs/>
          <w:sz w:val="22"/>
        </w:rPr>
        <w:t>Dr .</w:t>
      </w:r>
      <w:proofErr w:type="gramEnd"/>
      <w:r w:rsidR="00E85842" w:rsidRPr="009D409A">
        <w:rPr>
          <w:b/>
          <w:bCs/>
          <w:sz w:val="22"/>
        </w:rPr>
        <w:t xml:space="preserve"> V. Jayasudha</w:t>
      </w:r>
      <w:r w:rsidR="006D2407">
        <w:rPr>
          <w:b/>
          <w:bCs/>
          <w:sz w:val="22"/>
        </w:rPr>
        <w:t xml:space="preserve">                                                                  Professor                                                                                    Assistant Professor </w:t>
      </w:r>
      <w:r w:rsidRPr="009D409A">
        <w:rPr>
          <w:b/>
          <w:bCs/>
          <w:sz w:val="22"/>
        </w:rPr>
        <w:br/>
        <w:t>Department of CSE</w:t>
      </w:r>
      <w:r w:rsidRPr="009D409A">
        <w:rPr>
          <w:b/>
          <w:bCs/>
          <w:sz w:val="22"/>
        </w:rPr>
        <w:tab/>
      </w:r>
      <w:r w:rsidRPr="009D409A">
        <w:rPr>
          <w:b/>
          <w:bCs/>
          <w:sz w:val="22"/>
        </w:rPr>
        <w:tab/>
      </w:r>
      <w:r w:rsidRPr="009D409A">
        <w:rPr>
          <w:b/>
          <w:bCs/>
          <w:sz w:val="22"/>
        </w:rPr>
        <w:tab/>
      </w:r>
      <w:r w:rsidRPr="009D409A">
        <w:rPr>
          <w:b/>
          <w:bCs/>
          <w:sz w:val="22"/>
        </w:rPr>
        <w:tab/>
      </w:r>
      <w:r w:rsidRPr="009D409A">
        <w:rPr>
          <w:b/>
          <w:bCs/>
          <w:sz w:val="22"/>
        </w:rPr>
        <w:tab/>
      </w:r>
      <w:r w:rsidR="009D409A" w:rsidRPr="009D409A">
        <w:rPr>
          <w:b/>
          <w:bCs/>
          <w:sz w:val="22"/>
        </w:rPr>
        <w:t xml:space="preserve">         </w:t>
      </w:r>
      <w:r w:rsidRPr="009D409A">
        <w:rPr>
          <w:b/>
          <w:bCs/>
          <w:sz w:val="22"/>
        </w:rPr>
        <w:t>Department of CSE</w:t>
      </w:r>
      <w:r w:rsidRPr="009D409A">
        <w:rPr>
          <w:b/>
          <w:bCs/>
          <w:sz w:val="22"/>
        </w:rPr>
        <w:br/>
        <w:t>SIMATS Engineering, Chennai - 602105</w:t>
      </w:r>
      <w:r w:rsidRPr="009D409A">
        <w:rPr>
          <w:b/>
          <w:bCs/>
          <w:sz w:val="22"/>
        </w:rPr>
        <w:tab/>
      </w:r>
      <w:r w:rsidR="006D2407">
        <w:rPr>
          <w:b/>
          <w:bCs/>
          <w:sz w:val="22"/>
        </w:rPr>
        <w:t xml:space="preserve">                      </w:t>
      </w:r>
      <w:r w:rsidRPr="009D409A">
        <w:rPr>
          <w:b/>
          <w:bCs/>
          <w:sz w:val="22"/>
        </w:rPr>
        <w:t xml:space="preserve">SIMATS Engineering, </w:t>
      </w:r>
      <w:r w:rsidR="006D2407" w:rsidRPr="009D409A">
        <w:rPr>
          <w:b/>
          <w:bCs/>
          <w:sz w:val="22"/>
        </w:rPr>
        <w:t>Chennai - 602105</w:t>
      </w:r>
      <w:r w:rsidR="006D2407">
        <w:rPr>
          <w:b/>
          <w:bCs/>
          <w:sz w:val="22"/>
        </w:rPr>
        <w:t xml:space="preserve">                                                                             </w:t>
      </w:r>
    </w:p>
    <w:p w14:paraId="23C4FC18" w14:textId="77777777" w:rsidR="00F867E5" w:rsidRDefault="00000000">
      <w:r>
        <w:br w:type="page"/>
      </w:r>
    </w:p>
    <w:p w14:paraId="5707F75D" w14:textId="77777777" w:rsidR="00F867E5" w:rsidRDefault="00000000" w:rsidP="00E85842">
      <w:pPr>
        <w:keepNext/>
        <w:spacing w:before="280"/>
        <w:jc w:val="center"/>
      </w:pPr>
      <w:r>
        <w:rPr>
          <w:b/>
          <w:sz w:val="28"/>
        </w:rPr>
        <w:lastRenderedPageBreak/>
        <w:t>DECLARATION</w:t>
      </w:r>
    </w:p>
    <w:p w14:paraId="6F5448A5" w14:textId="3A56226E" w:rsidR="00F867E5" w:rsidRPr="00E85842" w:rsidRDefault="00000000" w:rsidP="00E85842">
      <w:pPr>
        <w:jc w:val="both"/>
      </w:pPr>
      <w:r w:rsidRPr="00E85842">
        <w:t xml:space="preserve">We, </w:t>
      </w:r>
      <w:proofErr w:type="spellStart"/>
      <w:r w:rsidR="00E85842" w:rsidRPr="00E85842">
        <w:rPr>
          <w:b/>
          <w:bCs/>
        </w:rPr>
        <w:t>Nithesh.Y</w:t>
      </w:r>
      <w:proofErr w:type="spellEnd"/>
      <w:r w:rsidR="00E85842" w:rsidRPr="00E85842">
        <w:rPr>
          <w:b/>
          <w:bCs/>
        </w:rPr>
        <w:t>(192521305</w:t>
      </w:r>
      <w:r w:rsidR="00E85842">
        <w:t xml:space="preserve">) and </w:t>
      </w:r>
      <w:r w:rsidR="00E85842" w:rsidRPr="00AE0BBF">
        <w:rPr>
          <w:b/>
          <w:bCs/>
          <w:lang w:val="en-IN"/>
        </w:rPr>
        <w:t>Jatin Vijaykumar</w:t>
      </w:r>
      <w:r w:rsidR="00E85842">
        <w:rPr>
          <w:b/>
          <w:bCs/>
          <w:lang w:val="en-IN"/>
        </w:rPr>
        <w:t xml:space="preserve"> </w:t>
      </w:r>
      <w:r w:rsidR="00E85842" w:rsidRPr="00AE0BBF">
        <w:rPr>
          <w:b/>
          <w:bCs/>
          <w:lang w:val="en-IN"/>
        </w:rPr>
        <w:t>(192412047)</w:t>
      </w:r>
      <w:r w:rsidRPr="00E85842">
        <w:t xml:space="preserve"> of the Department of Computer Science and Engineering, SIMATS Engineering, Saveetha Institute of Medical and Technical Sciences, Chennai, hereby declare that the Capstone Project Work entitled "Memory Management Simulator using C" is the result of our own bonafide efforts. To the best of our knowledge, the work presented herein is original, accurate, and has been carried out in accordance with the principles of engineering ethics and academic </w:t>
      </w:r>
      <w:proofErr w:type="spellStart"/>
      <w:proofErr w:type="gramStart"/>
      <w:r w:rsidRPr="00E85842">
        <w:t>integrity.All</w:t>
      </w:r>
      <w:proofErr w:type="spellEnd"/>
      <w:proofErr w:type="gramEnd"/>
      <w:r w:rsidRPr="00E85842">
        <w:t xml:space="preserve">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3E7299A7" w14:textId="7DAE9024" w:rsidR="009D409A" w:rsidRDefault="00000000">
      <w:pPr>
        <w:spacing w:before="1200"/>
      </w:pPr>
      <w:r>
        <w:t>Place: Chennai</w:t>
      </w:r>
      <w:r>
        <w:br/>
        <w:t>Date: September 2026</w:t>
      </w:r>
      <w:r>
        <w:br/>
      </w:r>
      <w:r>
        <w:br/>
      </w:r>
      <w:r>
        <w:br/>
      </w:r>
      <w:r w:rsidR="009D409A" w:rsidRPr="009D409A">
        <w:rPr>
          <w:lang w:val="en-IN"/>
        </w:rPr>
        <w:t>Jatin Vijaykumar (192412047</w:t>
      </w:r>
      <w:proofErr w:type="gramStart"/>
      <w:r w:rsidR="009D409A" w:rsidRPr="009D409A">
        <w:rPr>
          <w:lang w:val="en-IN"/>
        </w:rPr>
        <w:t>)</w:t>
      </w:r>
      <w:r w:rsidR="009D409A" w:rsidRPr="00E85842">
        <w:t xml:space="preserve"> </w:t>
      </w:r>
      <w:r>
        <w:t xml:space="preserve"> </w:t>
      </w:r>
      <w:r>
        <w:tab/>
      </w:r>
      <w:proofErr w:type="gramEnd"/>
      <w:r w:rsidR="009D409A">
        <w:t xml:space="preserve">   </w:t>
      </w:r>
      <w:r w:rsidR="006D2407">
        <w:t xml:space="preserve">                                   </w:t>
      </w:r>
      <w:r w:rsidR="009D409A">
        <w:t>Nithesh. Y(192521305)</w:t>
      </w:r>
    </w:p>
    <w:p w14:paraId="6A55E705" w14:textId="77777777" w:rsidR="00F867E5" w:rsidRDefault="00000000">
      <w:r>
        <w:br w:type="page"/>
      </w:r>
    </w:p>
    <w:p w14:paraId="7C8C8C5F" w14:textId="77777777" w:rsidR="00F867E5" w:rsidRDefault="00000000" w:rsidP="00E85842">
      <w:pPr>
        <w:keepNext/>
        <w:spacing w:before="280"/>
        <w:jc w:val="center"/>
      </w:pPr>
      <w:r>
        <w:rPr>
          <w:b/>
          <w:sz w:val="28"/>
        </w:rPr>
        <w:lastRenderedPageBreak/>
        <w:t>INDIVIDUAL CONTRIBUTION STATEMENT</w:t>
      </w:r>
    </w:p>
    <w:p w14:paraId="36F20562" w14:textId="77777777" w:rsidR="00F867E5" w:rsidRDefault="00000000" w:rsidP="00E85842">
      <w:pPr>
        <w:jc w:val="both"/>
      </w:pPr>
      <w:r>
        <w:t>The detailed division of responsibilities and technical execution contributions for the capstone team members are summarized below:</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60"/>
        <w:gridCol w:w="1560"/>
        <w:gridCol w:w="1560"/>
        <w:gridCol w:w="1560"/>
        <w:gridCol w:w="1560"/>
        <w:gridCol w:w="1560"/>
      </w:tblGrid>
      <w:tr w:rsidR="00F867E5" w14:paraId="1135276A" w14:textId="77777777">
        <w:trPr>
          <w:jc w:val="center"/>
        </w:trPr>
        <w:tc>
          <w:tcPr>
            <w:tcW w:w="1560" w:type="dxa"/>
            <w:shd w:val="clear" w:color="auto" w:fill="1F4E79"/>
            <w:tcMar>
              <w:top w:w="100" w:type="dxa"/>
              <w:left w:w="80" w:type="dxa"/>
              <w:bottom w:w="100" w:type="dxa"/>
              <w:right w:w="80" w:type="dxa"/>
            </w:tcMar>
          </w:tcPr>
          <w:p w14:paraId="7DC55797" w14:textId="77777777" w:rsidR="00F867E5" w:rsidRDefault="00000000">
            <w:r>
              <w:rPr>
                <w:b/>
                <w:color w:val="FFFFFF"/>
                <w:sz w:val="19"/>
              </w:rPr>
              <w:t>Student Name / Reg. No.</w:t>
            </w:r>
          </w:p>
        </w:tc>
        <w:tc>
          <w:tcPr>
            <w:tcW w:w="1560" w:type="dxa"/>
            <w:shd w:val="clear" w:color="auto" w:fill="1F4E79"/>
            <w:tcMar>
              <w:top w:w="100" w:type="dxa"/>
              <w:left w:w="80" w:type="dxa"/>
              <w:bottom w:w="100" w:type="dxa"/>
              <w:right w:w="80" w:type="dxa"/>
            </w:tcMar>
          </w:tcPr>
          <w:p w14:paraId="16BE37A4" w14:textId="77777777" w:rsidR="00F867E5" w:rsidRDefault="00000000">
            <w:r>
              <w:rPr>
                <w:b/>
                <w:color w:val="FFFFFF"/>
                <w:sz w:val="19"/>
              </w:rPr>
              <w:t>Specific Responsibilities</w:t>
            </w:r>
          </w:p>
        </w:tc>
        <w:tc>
          <w:tcPr>
            <w:tcW w:w="1560" w:type="dxa"/>
            <w:shd w:val="clear" w:color="auto" w:fill="1F4E79"/>
            <w:tcMar>
              <w:top w:w="100" w:type="dxa"/>
              <w:left w:w="80" w:type="dxa"/>
              <w:bottom w:w="100" w:type="dxa"/>
              <w:right w:w="80" w:type="dxa"/>
            </w:tcMar>
          </w:tcPr>
          <w:p w14:paraId="1A6944C1" w14:textId="77777777" w:rsidR="00F867E5" w:rsidRDefault="00000000">
            <w:r>
              <w:rPr>
                <w:b/>
                <w:color w:val="FFFFFF"/>
                <w:sz w:val="19"/>
              </w:rPr>
              <w:t>Design &amp; Development Contribution</w:t>
            </w:r>
          </w:p>
        </w:tc>
        <w:tc>
          <w:tcPr>
            <w:tcW w:w="1560" w:type="dxa"/>
            <w:shd w:val="clear" w:color="auto" w:fill="1F4E79"/>
            <w:tcMar>
              <w:top w:w="100" w:type="dxa"/>
              <w:left w:w="80" w:type="dxa"/>
              <w:bottom w:w="100" w:type="dxa"/>
              <w:right w:w="80" w:type="dxa"/>
            </w:tcMar>
          </w:tcPr>
          <w:p w14:paraId="537F601A" w14:textId="77777777" w:rsidR="00F867E5" w:rsidRDefault="00000000">
            <w:r>
              <w:rPr>
                <w:b/>
                <w:color w:val="FFFFFF"/>
                <w:sz w:val="19"/>
              </w:rPr>
              <w:t>Testing &amp; Analysis Contribution</w:t>
            </w:r>
          </w:p>
        </w:tc>
        <w:tc>
          <w:tcPr>
            <w:tcW w:w="1560" w:type="dxa"/>
            <w:shd w:val="clear" w:color="auto" w:fill="1F4E79"/>
            <w:tcMar>
              <w:top w:w="100" w:type="dxa"/>
              <w:left w:w="80" w:type="dxa"/>
              <w:bottom w:w="100" w:type="dxa"/>
              <w:right w:w="80" w:type="dxa"/>
            </w:tcMar>
          </w:tcPr>
          <w:p w14:paraId="5896A3EE" w14:textId="77777777" w:rsidR="00F867E5" w:rsidRDefault="00000000">
            <w:r>
              <w:rPr>
                <w:b/>
                <w:color w:val="FFFFFF"/>
                <w:sz w:val="19"/>
              </w:rPr>
              <w:t>Report Contribution</w:t>
            </w:r>
          </w:p>
        </w:tc>
        <w:tc>
          <w:tcPr>
            <w:tcW w:w="1560" w:type="dxa"/>
            <w:shd w:val="clear" w:color="auto" w:fill="1F4E79"/>
            <w:tcMar>
              <w:top w:w="100" w:type="dxa"/>
              <w:left w:w="80" w:type="dxa"/>
              <w:bottom w:w="100" w:type="dxa"/>
              <w:right w:w="80" w:type="dxa"/>
            </w:tcMar>
          </w:tcPr>
          <w:p w14:paraId="261BBD2D" w14:textId="77777777" w:rsidR="00F867E5" w:rsidRDefault="00000000">
            <w:r>
              <w:rPr>
                <w:b/>
                <w:color w:val="FFFFFF"/>
                <w:sz w:val="19"/>
              </w:rPr>
              <w:t>Approx. (%)</w:t>
            </w:r>
          </w:p>
        </w:tc>
      </w:tr>
      <w:tr w:rsidR="00F867E5" w14:paraId="1D61B88A" w14:textId="77777777">
        <w:trPr>
          <w:jc w:val="center"/>
        </w:trPr>
        <w:tc>
          <w:tcPr>
            <w:tcW w:w="1560" w:type="dxa"/>
            <w:shd w:val="clear" w:color="auto" w:fill="F2F4F7"/>
            <w:tcMar>
              <w:top w:w="80" w:type="dxa"/>
              <w:left w:w="80" w:type="dxa"/>
              <w:bottom w:w="80" w:type="dxa"/>
              <w:right w:w="80" w:type="dxa"/>
            </w:tcMar>
          </w:tcPr>
          <w:p w14:paraId="3F35CC99" w14:textId="77777777" w:rsidR="00F867E5" w:rsidRDefault="00000000">
            <w:r>
              <w:rPr>
                <w:sz w:val="18"/>
              </w:rPr>
              <w:t>Student 1</w:t>
            </w:r>
            <w:r>
              <w:rPr>
                <w:sz w:val="18"/>
              </w:rPr>
              <w:br/>
              <w:t>(Reg No. 101)</w:t>
            </w:r>
          </w:p>
        </w:tc>
        <w:tc>
          <w:tcPr>
            <w:tcW w:w="1560" w:type="dxa"/>
            <w:shd w:val="clear" w:color="auto" w:fill="F2F4F7"/>
            <w:tcMar>
              <w:top w:w="80" w:type="dxa"/>
              <w:left w:w="80" w:type="dxa"/>
              <w:bottom w:w="80" w:type="dxa"/>
              <w:right w:w="80" w:type="dxa"/>
            </w:tcMar>
          </w:tcPr>
          <w:p w14:paraId="0DF6E12D" w14:textId="77777777" w:rsidR="00F867E5" w:rsidRDefault="00000000">
            <w:r>
              <w:rPr>
                <w:sz w:val="18"/>
              </w:rPr>
              <w:t>Allocation Algorithms &amp; Dynamic Memory Module</w:t>
            </w:r>
          </w:p>
        </w:tc>
        <w:tc>
          <w:tcPr>
            <w:tcW w:w="1560" w:type="dxa"/>
            <w:shd w:val="clear" w:color="auto" w:fill="F2F4F7"/>
            <w:tcMar>
              <w:top w:w="80" w:type="dxa"/>
              <w:left w:w="80" w:type="dxa"/>
              <w:bottom w:w="80" w:type="dxa"/>
              <w:right w:w="80" w:type="dxa"/>
            </w:tcMar>
          </w:tcPr>
          <w:p w14:paraId="53293BC9" w14:textId="77777777" w:rsidR="00F867E5" w:rsidRDefault="00000000">
            <w:r>
              <w:rPr>
                <w:sz w:val="18"/>
              </w:rPr>
              <w:t>First-Fit, Best-Fit, Worst-Fit &amp; Dynamic Linked List implementation</w:t>
            </w:r>
          </w:p>
        </w:tc>
        <w:tc>
          <w:tcPr>
            <w:tcW w:w="1560" w:type="dxa"/>
            <w:shd w:val="clear" w:color="auto" w:fill="F2F4F7"/>
            <w:tcMar>
              <w:top w:w="80" w:type="dxa"/>
              <w:left w:w="80" w:type="dxa"/>
              <w:bottom w:w="80" w:type="dxa"/>
              <w:right w:w="80" w:type="dxa"/>
            </w:tcMar>
          </w:tcPr>
          <w:p w14:paraId="6FE76FF3" w14:textId="77777777" w:rsidR="00F867E5" w:rsidRDefault="00000000">
            <w:r>
              <w:rPr>
                <w:sz w:val="18"/>
              </w:rPr>
              <w:t>Internal/External fragmentation analysis &amp; heap profiling</w:t>
            </w:r>
          </w:p>
        </w:tc>
        <w:tc>
          <w:tcPr>
            <w:tcW w:w="1560" w:type="dxa"/>
            <w:shd w:val="clear" w:color="auto" w:fill="F2F4F7"/>
            <w:tcMar>
              <w:top w:w="80" w:type="dxa"/>
              <w:left w:w="80" w:type="dxa"/>
              <w:bottom w:w="80" w:type="dxa"/>
              <w:right w:w="80" w:type="dxa"/>
            </w:tcMar>
          </w:tcPr>
          <w:p w14:paraId="1CBEA6A1" w14:textId="77777777" w:rsidR="00F867E5" w:rsidRDefault="00000000">
            <w:r>
              <w:rPr>
                <w:sz w:val="18"/>
              </w:rPr>
              <w:t>Chapters 1, 3, Appendices A-D</w:t>
            </w:r>
          </w:p>
        </w:tc>
        <w:tc>
          <w:tcPr>
            <w:tcW w:w="1560" w:type="dxa"/>
            <w:shd w:val="clear" w:color="auto" w:fill="F2F4F7"/>
            <w:tcMar>
              <w:top w:w="80" w:type="dxa"/>
              <w:left w:w="80" w:type="dxa"/>
              <w:bottom w:w="80" w:type="dxa"/>
              <w:right w:w="80" w:type="dxa"/>
            </w:tcMar>
          </w:tcPr>
          <w:p w14:paraId="590B30F3" w14:textId="77777777" w:rsidR="00F867E5" w:rsidRDefault="00000000">
            <w:r>
              <w:rPr>
                <w:sz w:val="18"/>
              </w:rPr>
              <w:t>50%</w:t>
            </w:r>
          </w:p>
        </w:tc>
      </w:tr>
      <w:tr w:rsidR="00F867E5" w14:paraId="16726089" w14:textId="77777777">
        <w:trPr>
          <w:jc w:val="center"/>
        </w:trPr>
        <w:tc>
          <w:tcPr>
            <w:tcW w:w="1560" w:type="dxa"/>
            <w:shd w:val="clear" w:color="auto" w:fill="FFFFFF"/>
            <w:tcMar>
              <w:top w:w="80" w:type="dxa"/>
              <w:left w:w="80" w:type="dxa"/>
              <w:bottom w:w="80" w:type="dxa"/>
              <w:right w:w="80" w:type="dxa"/>
            </w:tcMar>
          </w:tcPr>
          <w:p w14:paraId="48F14CF1" w14:textId="77777777" w:rsidR="00F867E5" w:rsidRDefault="00000000">
            <w:r>
              <w:rPr>
                <w:sz w:val="18"/>
              </w:rPr>
              <w:t>Student 2</w:t>
            </w:r>
            <w:r>
              <w:rPr>
                <w:sz w:val="18"/>
              </w:rPr>
              <w:br/>
              <w:t>(Reg No. 102)</w:t>
            </w:r>
          </w:p>
        </w:tc>
        <w:tc>
          <w:tcPr>
            <w:tcW w:w="1560" w:type="dxa"/>
            <w:shd w:val="clear" w:color="auto" w:fill="FFFFFF"/>
            <w:tcMar>
              <w:top w:w="80" w:type="dxa"/>
              <w:left w:w="80" w:type="dxa"/>
              <w:bottom w:w="80" w:type="dxa"/>
              <w:right w:w="80" w:type="dxa"/>
            </w:tcMar>
          </w:tcPr>
          <w:p w14:paraId="6C2185FA" w14:textId="77777777" w:rsidR="00F867E5" w:rsidRDefault="00000000">
            <w:r>
              <w:rPr>
                <w:sz w:val="18"/>
              </w:rPr>
              <w:t>Virtual Memory &amp; Paging/TLB Module</w:t>
            </w:r>
          </w:p>
        </w:tc>
        <w:tc>
          <w:tcPr>
            <w:tcW w:w="1560" w:type="dxa"/>
            <w:shd w:val="clear" w:color="auto" w:fill="FFFFFF"/>
            <w:tcMar>
              <w:top w:w="80" w:type="dxa"/>
              <w:left w:w="80" w:type="dxa"/>
              <w:bottom w:w="80" w:type="dxa"/>
              <w:right w:w="80" w:type="dxa"/>
            </w:tcMar>
          </w:tcPr>
          <w:p w14:paraId="5D1DAC26" w14:textId="77777777" w:rsidR="00F867E5" w:rsidRDefault="00000000">
            <w:r>
              <w:rPr>
                <w:sz w:val="18"/>
              </w:rPr>
              <w:t>Page Replacement (FIFO, LRU) &amp; Virtual-to-Physical translation engine</w:t>
            </w:r>
          </w:p>
        </w:tc>
        <w:tc>
          <w:tcPr>
            <w:tcW w:w="1560" w:type="dxa"/>
            <w:shd w:val="clear" w:color="auto" w:fill="FFFFFF"/>
            <w:tcMar>
              <w:top w:w="80" w:type="dxa"/>
              <w:left w:w="80" w:type="dxa"/>
              <w:bottom w:w="80" w:type="dxa"/>
              <w:right w:w="80" w:type="dxa"/>
            </w:tcMar>
          </w:tcPr>
          <w:p w14:paraId="56621009" w14:textId="77777777" w:rsidR="00F867E5" w:rsidRDefault="00000000">
            <w:r>
              <w:rPr>
                <w:sz w:val="18"/>
              </w:rPr>
              <w:t>Page Fault rate evaluation &amp; TLB Hit/Miss analysis</w:t>
            </w:r>
          </w:p>
        </w:tc>
        <w:tc>
          <w:tcPr>
            <w:tcW w:w="1560" w:type="dxa"/>
            <w:shd w:val="clear" w:color="auto" w:fill="FFFFFF"/>
            <w:tcMar>
              <w:top w:w="80" w:type="dxa"/>
              <w:left w:w="80" w:type="dxa"/>
              <w:bottom w:w="80" w:type="dxa"/>
              <w:right w:w="80" w:type="dxa"/>
            </w:tcMar>
          </w:tcPr>
          <w:p w14:paraId="0B0E0822" w14:textId="77777777" w:rsidR="00F867E5" w:rsidRDefault="00000000">
            <w:r>
              <w:rPr>
                <w:sz w:val="18"/>
              </w:rPr>
              <w:t>Chapters 2, 4, 5, Appendices E-J</w:t>
            </w:r>
          </w:p>
        </w:tc>
        <w:tc>
          <w:tcPr>
            <w:tcW w:w="1560" w:type="dxa"/>
            <w:shd w:val="clear" w:color="auto" w:fill="FFFFFF"/>
            <w:tcMar>
              <w:top w:w="80" w:type="dxa"/>
              <w:left w:w="80" w:type="dxa"/>
              <w:bottom w:w="80" w:type="dxa"/>
              <w:right w:w="80" w:type="dxa"/>
            </w:tcMar>
          </w:tcPr>
          <w:p w14:paraId="345AB22E" w14:textId="77777777" w:rsidR="00F867E5" w:rsidRDefault="00000000">
            <w:r>
              <w:rPr>
                <w:sz w:val="18"/>
              </w:rPr>
              <w:t>50%</w:t>
            </w:r>
          </w:p>
        </w:tc>
      </w:tr>
      <w:tr w:rsidR="00F867E5" w14:paraId="7B88FD32" w14:textId="77777777">
        <w:trPr>
          <w:jc w:val="center"/>
        </w:trPr>
        <w:tc>
          <w:tcPr>
            <w:tcW w:w="1560" w:type="dxa"/>
            <w:shd w:val="clear" w:color="auto" w:fill="F2F4F7"/>
            <w:tcMar>
              <w:top w:w="80" w:type="dxa"/>
              <w:left w:w="80" w:type="dxa"/>
              <w:bottom w:w="80" w:type="dxa"/>
              <w:right w:w="80" w:type="dxa"/>
            </w:tcMar>
          </w:tcPr>
          <w:p w14:paraId="3CEE28BC" w14:textId="77777777" w:rsidR="00F867E5" w:rsidRDefault="00000000">
            <w:r>
              <w:rPr>
                <w:b/>
                <w:sz w:val="18"/>
              </w:rPr>
              <w:t>Total</w:t>
            </w:r>
          </w:p>
        </w:tc>
        <w:tc>
          <w:tcPr>
            <w:tcW w:w="1560" w:type="dxa"/>
            <w:shd w:val="clear" w:color="auto" w:fill="F2F4F7"/>
            <w:tcMar>
              <w:top w:w="80" w:type="dxa"/>
              <w:left w:w="80" w:type="dxa"/>
              <w:bottom w:w="80" w:type="dxa"/>
              <w:right w:w="80" w:type="dxa"/>
            </w:tcMar>
          </w:tcPr>
          <w:p w14:paraId="179D7A48" w14:textId="77777777" w:rsidR="00F867E5" w:rsidRDefault="00000000">
            <w:r>
              <w:rPr>
                <w:b/>
                <w:sz w:val="18"/>
              </w:rPr>
              <w:t>100% Team Operations</w:t>
            </w:r>
          </w:p>
        </w:tc>
        <w:tc>
          <w:tcPr>
            <w:tcW w:w="1560" w:type="dxa"/>
            <w:shd w:val="clear" w:color="auto" w:fill="F2F4F7"/>
            <w:tcMar>
              <w:top w:w="80" w:type="dxa"/>
              <w:left w:w="80" w:type="dxa"/>
              <w:bottom w:w="80" w:type="dxa"/>
              <w:right w:w="80" w:type="dxa"/>
            </w:tcMar>
          </w:tcPr>
          <w:p w14:paraId="0F68E8A9" w14:textId="77777777" w:rsidR="00F867E5" w:rsidRDefault="00000000">
            <w:r>
              <w:rPr>
                <w:b/>
                <w:sz w:val="18"/>
              </w:rPr>
              <w:t>Joint Modular Architecture</w:t>
            </w:r>
          </w:p>
        </w:tc>
        <w:tc>
          <w:tcPr>
            <w:tcW w:w="1560" w:type="dxa"/>
            <w:shd w:val="clear" w:color="auto" w:fill="F2F4F7"/>
            <w:tcMar>
              <w:top w:w="80" w:type="dxa"/>
              <w:left w:w="80" w:type="dxa"/>
              <w:bottom w:w="80" w:type="dxa"/>
              <w:right w:w="80" w:type="dxa"/>
            </w:tcMar>
          </w:tcPr>
          <w:p w14:paraId="46B26054" w14:textId="77777777" w:rsidR="00F867E5" w:rsidRDefault="00000000">
            <w:r>
              <w:rPr>
                <w:b/>
                <w:sz w:val="18"/>
              </w:rPr>
              <w:t>System Validation &amp; Benchmark Verification</w:t>
            </w:r>
          </w:p>
        </w:tc>
        <w:tc>
          <w:tcPr>
            <w:tcW w:w="1560" w:type="dxa"/>
            <w:shd w:val="clear" w:color="auto" w:fill="F2F4F7"/>
            <w:tcMar>
              <w:top w:w="80" w:type="dxa"/>
              <w:left w:w="80" w:type="dxa"/>
              <w:bottom w:w="80" w:type="dxa"/>
              <w:right w:w="80" w:type="dxa"/>
            </w:tcMar>
          </w:tcPr>
          <w:p w14:paraId="4426548D" w14:textId="77777777" w:rsidR="00F867E5" w:rsidRDefault="00000000">
            <w:r>
              <w:rPr>
                <w:b/>
                <w:sz w:val="18"/>
              </w:rPr>
              <w:t>Comprehensive Report</w:t>
            </w:r>
          </w:p>
        </w:tc>
        <w:tc>
          <w:tcPr>
            <w:tcW w:w="1560" w:type="dxa"/>
            <w:shd w:val="clear" w:color="auto" w:fill="F2F4F7"/>
            <w:tcMar>
              <w:top w:w="80" w:type="dxa"/>
              <w:left w:w="80" w:type="dxa"/>
              <w:bottom w:w="80" w:type="dxa"/>
              <w:right w:w="80" w:type="dxa"/>
            </w:tcMar>
          </w:tcPr>
          <w:p w14:paraId="0D867D7E" w14:textId="77777777" w:rsidR="00F867E5" w:rsidRDefault="00000000">
            <w:r>
              <w:rPr>
                <w:b/>
                <w:sz w:val="18"/>
              </w:rPr>
              <w:t>100%</w:t>
            </w:r>
          </w:p>
        </w:tc>
      </w:tr>
    </w:tbl>
    <w:p w14:paraId="516670BB" w14:textId="77777777" w:rsidR="00F867E5" w:rsidRDefault="00000000">
      <w:r>
        <w:br w:type="page"/>
      </w:r>
    </w:p>
    <w:p w14:paraId="61FFA2A7" w14:textId="78113230" w:rsidR="00F867E5" w:rsidRDefault="00E85842" w:rsidP="00E85842">
      <w:pPr>
        <w:keepNext/>
        <w:spacing w:before="280"/>
        <w:jc w:val="center"/>
      </w:pPr>
      <w:r>
        <w:rPr>
          <w:b/>
          <w:sz w:val="28"/>
        </w:rPr>
        <w:lastRenderedPageBreak/>
        <w:t>ABSTRACT</w:t>
      </w:r>
    </w:p>
    <w:p w14:paraId="270FD003" w14:textId="77777777" w:rsidR="00F867E5" w:rsidRDefault="00000000" w:rsidP="00E85842">
      <w:pPr>
        <w:jc w:val="both"/>
      </w:pPr>
      <w:r>
        <w:t>Memory management is a core responsibility of operating systems, governing allocation, deallocation, page replacement, and memory compaction. Understanding and evaluating memory allocation techniques (First-Fit, Best-Fit, Worst-Fit) and virtual memory paging mechanics (FIFO, LRU page replacement) through real OS kernels presents extreme practical challenges due to system complexity and hardware abstraction. To resolve this, this project presents the Memory Management Simulator using C, an interactive, lightweight, modular tool designed to simulate contiguous allocation schemes and virtual memory operations deterministically.</w:t>
      </w:r>
    </w:p>
    <w:p w14:paraId="24ABD9C9" w14:textId="77777777" w:rsidR="00F867E5" w:rsidRDefault="00000000" w:rsidP="00E85842">
      <w:pPr>
        <w:jc w:val="both"/>
      </w:pPr>
      <w:r>
        <w:t>Developed entirely in ANSI C for bare-metal portability and low computational overhead, the architecture incorporates two primary operational modules: contiguous partition allocation with dynamic block splitting/merging, and virtual memory page table execution with Translation Lookaside Buffer (TLB) caching. The system models fragmentation metrics (internal vs. external fragmentation) and measures page fault frequencies across dynamic trace workloads.</w:t>
      </w:r>
    </w:p>
    <w:p w14:paraId="6FCEAD90" w14:textId="77777777" w:rsidR="00F867E5" w:rsidRDefault="00000000" w:rsidP="00E85842">
      <w:pPr>
        <w:jc w:val="both"/>
      </w:pPr>
      <w:r>
        <w:t>Empirical results demonstrate that Best-Fit reduces external fragmentation by up to 28% compared to First-Fit under randomized allocation requests, while LRU page replacement achieves a 15–22% lower page fault rate than FIFO under non-uniform reference patterns. This simulator provides an efficient testbed for OS software verification, kernel allocator experimentation, and computer science pedagogy.</w:t>
      </w:r>
    </w:p>
    <w:p w14:paraId="66E55A55" w14:textId="77777777" w:rsidR="00F867E5" w:rsidRDefault="00000000" w:rsidP="00E85842">
      <w:pPr>
        <w:spacing w:before="280"/>
        <w:jc w:val="both"/>
      </w:pPr>
      <w:r>
        <w:rPr>
          <w:b/>
        </w:rPr>
        <w:t xml:space="preserve">Keywords: </w:t>
      </w:r>
      <w:r>
        <w:t>Memory Management, Operating Systems, Dynamic Allocation, Page Replacement, C Language, Fragmentation, Virtual Memory, TLB Cache.</w:t>
      </w:r>
    </w:p>
    <w:p w14:paraId="07C753D0" w14:textId="77777777" w:rsidR="00F867E5" w:rsidRDefault="00000000">
      <w:r>
        <w:br w:type="page"/>
      </w:r>
    </w:p>
    <w:p w14:paraId="04E6F961" w14:textId="77777777" w:rsidR="00F867E5" w:rsidRDefault="00000000" w:rsidP="00E85842">
      <w:pPr>
        <w:keepNext/>
        <w:spacing w:before="280"/>
        <w:jc w:val="center"/>
      </w:pPr>
      <w:r>
        <w:rPr>
          <w:b/>
          <w:sz w:val="28"/>
        </w:rPr>
        <w:lastRenderedPageBreak/>
        <w:t>TABLE OF CONTENTS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6A701580" w14:textId="77777777">
        <w:tc>
          <w:tcPr>
            <w:tcW w:w="3120" w:type="dxa"/>
            <w:shd w:val="clear" w:color="auto" w:fill="1F4E79"/>
          </w:tcPr>
          <w:p w14:paraId="2BF9B52A" w14:textId="77777777" w:rsidR="00F867E5" w:rsidRDefault="00000000">
            <w:r>
              <w:rPr>
                <w:b/>
                <w:color w:val="FFFFFF"/>
              </w:rPr>
              <w:t>Sl. No</w:t>
            </w:r>
          </w:p>
        </w:tc>
        <w:tc>
          <w:tcPr>
            <w:tcW w:w="3120" w:type="dxa"/>
            <w:shd w:val="clear" w:color="auto" w:fill="1F4E79"/>
          </w:tcPr>
          <w:p w14:paraId="25A7C535" w14:textId="77777777" w:rsidR="00F867E5" w:rsidRDefault="00000000">
            <w:r>
              <w:rPr>
                <w:b/>
                <w:color w:val="FFFFFF"/>
              </w:rPr>
              <w:t>Title</w:t>
            </w:r>
          </w:p>
        </w:tc>
        <w:tc>
          <w:tcPr>
            <w:tcW w:w="3120" w:type="dxa"/>
            <w:shd w:val="clear" w:color="auto" w:fill="1F4E79"/>
          </w:tcPr>
          <w:p w14:paraId="30453787" w14:textId="77777777" w:rsidR="00F867E5" w:rsidRDefault="00000000">
            <w:r>
              <w:rPr>
                <w:b/>
                <w:color w:val="FFFFFF"/>
              </w:rPr>
              <w:t>Page No</w:t>
            </w:r>
          </w:p>
        </w:tc>
      </w:tr>
      <w:tr w:rsidR="00F867E5" w14:paraId="2A944CE2" w14:textId="77777777">
        <w:tc>
          <w:tcPr>
            <w:tcW w:w="3120" w:type="dxa"/>
            <w:shd w:val="clear" w:color="auto" w:fill="F2F4F7"/>
          </w:tcPr>
          <w:p w14:paraId="68F5B912" w14:textId="77777777" w:rsidR="00F867E5" w:rsidRDefault="00000000">
            <w:r>
              <w:t>i</w:t>
            </w:r>
          </w:p>
        </w:tc>
        <w:tc>
          <w:tcPr>
            <w:tcW w:w="3120" w:type="dxa"/>
            <w:shd w:val="clear" w:color="auto" w:fill="F2F4F7"/>
          </w:tcPr>
          <w:p w14:paraId="35C9E51F" w14:textId="77777777" w:rsidR="00F867E5" w:rsidRDefault="00000000">
            <w:r>
              <w:t>BONAFIDE CERTIFICATE</w:t>
            </w:r>
          </w:p>
        </w:tc>
        <w:tc>
          <w:tcPr>
            <w:tcW w:w="3120" w:type="dxa"/>
            <w:shd w:val="clear" w:color="auto" w:fill="F2F4F7"/>
          </w:tcPr>
          <w:p w14:paraId="1D679A39" w14:textId="77777777" w:rsidR="00F867E5" w:rsidRDefault="00000000">
            <w:r>
              <w:t>ii</w:t>
            </w:r>
          </w:p>
        </w:tc>
      </w:tr>
      <w:tr w:rsidR="00F867E5" w14:paraId="72B4C464" w14:textId="77777777">
        <w:tc>
          <w:tcPr>
            <w:tcW w:w="3120" w:type="dxa"/>
            <w:shd w:val="clear" w:color="auto" w:fill="FFFFFF"/>
          </w:tcPr>
          <w:p w14:paraId="16563B38" w14:textId="77777777" w:rsidR="00F867E5" w:rsidRDefault="00000000">
            <w:r>
              <w:t>ii</w:t>
            </w:r>
          </w:p>
        </w:tc>
        <w:tc>
          <w:tcPr>
            <w:tcW w:w="3120" w:type="dxa"/>
            <w:shd w:val="clear" w:color="auto" w:fill="FFFFFF"/>
          </w:tcPr>
          <w:p w14:paraId="052A80E7" w14:textId="77777777" w:rsidR="00F867E5" w:rsidRDefault="00000000">
            <w:r>
              <w:t>DECLARATION BY THE CANDIDATE</w:t>
            </w:r>
          </w:p>
        </w:tc>
        <w:tc>
          <w:tcPr>
            <w:tcW w:w="3120" w:type="dxa"/>
            <w:shd w:val="clear" w:color="auto" w:fill="FFFFFF"/>
          </w:tcPr>
          <w:p w14:paraId="4A9FE22D" w14:textId="77777777" w:rsidR="00F867E5" w:rsidRDefault="00000000">
            <w:r>
              <w:t>iii</w:t>
            </w:r>
          </w:p>
        </w:tc>
      </w:tr>
      <w:tr w:rsidR="00F867E5" w14:paraId="107DF072" w14:textId="77777777">
        <w:tc>
          <w:tcPr>
            <w:tcW w:w="3120" w:type="dxa"/>
            <w:shd w:val="clear" w:color="auto" w:fill="F2F4F7"/>
          </w:tcPr>
          <w:p w14:paraId="1BDF2DB0" w14:textId="77777777" w:rsidR="00F867E5" w:rsidRDefault="00000000">
            <w:r>
              <w:t>iii</w:t>
            </w:r>
          </w:p>
        </w:tc>
        <w:tc>
          <w:tcPr>
            <w:tcW w:w="3120" w:type="dxa"/>
            <w:shd w:val="clear" w:color="auto" w:fill="F2F4F7"/>
          </w:tcPr>
          <w:p w14:paraId="5BE86811" w14:textId="77777777" w:rsidR="00F867E5" w:rsidRDefault="00000000">
            <w:r>
              <w:t>INDIVIDUAL CONTRIBUTION STATEMENT</w:t>
            </w:r>
          </w:p>
        </w:tc>
        <w:tc>
          <w:tcPr>
            <w:tcW w:w="3120" w:type="dxa"/>
            <w:shd w:val="clear" w:color="auto" w:fill="F2F4F7"/>
          </w:tcPr>
          <w:p w14:paraId="7DED37AD" w14:textId="77777777" w:rsidR="00F867E5" w:rsidRDefault="00000000">
            <w:r>
              <w:t>iv</w:t>
            </w:r>
          </w:p>
        </w:tc>
      </w:tr>
      <w:tr w:rsidR="00F867E5" w14:paraId="694685D7" w14:textId="77777777">
        <w:tc>
          <w:tcPr>
            <w:tcW w:w="3120" w:type="dxa"/>
            <w:shd w:val="clear" w:color="auto" w:fill="FFFFFF"/>
          </w:tcPr>
          <w:p w14:paraId="4A7DFDFC" w14:textId="77777777" w:rsidR="00F867E5" w:rsidRDefault="00000000">
            <w:r>
              <w:t>iv</w:t>
            </w:r>
          </w:p>
        </w:tc>
        <w:tc>
          <w:tcPr>
            <w:tcW w:w="3120" w:type="dxa"/>
            <w:shd w:val="clear" w:color="auto" w:fill="FFFFFF"/>
          </w:tcPr>
          <w:p w14:paraId="5E858BB4" w14:textId="77777777" w:rsidR="00F867E5" w:rsidRDefault="00000000">
            <w:r>
              <w:t>ABSTRACT</w:t>
            </w:r>
          </w:p>
        </w:tc>
        <w:tc>
          <w:tcPr>
            <w:tcW w:w="3120" w:type="dxa"/>
            <w:shd w:val="clear" w:color="auto" w:fill="FFFFFF"/>
          </w:tcPr>
          <w:p w14:paraId="444D6C74" w14:textId="77777777" w:rsidR="00F867E5" w:rsidRDefault="00000000">
            <w:r>
              <w:t>v</w:t>
            </w:r>
          </w:p>
        </w:tc>
      </w:tr>
      <w:tr w:rsidR="00F867E5" w14:paraId="3C3DE2E1" w14:textId="77777777">
        <w:tc>
          <w:tcPr>
            <w:tcW w:w="3120" w:type="dxa"/>
            <w:shd w:val="clear" w:color="auto" w:fill="F2F4F7"/>
          </w:tcPr>
          <w:p w14:paraId="518971EE" w14:textId="77777777" w:rsidR="00F867E5" w:rsidRDefault="00000000">
            <w:r>
              <w:t>v</w:t>
            </w:r>
          </w:p>
        </w:tc>
        <w:tc>
          <w:tcPr>
            <w:tcW w:w="3120" w:type="dxa"/>
            <w:shd w:val="clear" w:color="auto" w:fill="F2F4F7"/>
          </w:tcPr>
          <w:p w14:paraId="20E495B9" w14:textId="77777777" w:rsidR="00F867E5" w:rsidRDefault="00000000">
            <w:r>
              <w:t>LIST OF FIGURES</w:t>
            </w:r>
          </w:p>
        </w:tc>
        <w:tc>
          <w:tcPr>
            <w:tcW w:w="3120" w:type="dxa"/>
            <w:shd w:val="clear" w:color="auto" w:fill="F2F4F7"/>
          </w:tcPr>
          <w:p w14:paraId="7C50A103" w14:textId="77777777" w:rsidR="00F867E5" w:rsidRDefault="00000000">
            <w:r>
              <w:t>vii</w:t>
            </w:r>
          </w:p>
        </w:tc>
      </w:tr>
      <w:tr w:rsidR="00F867E5" w14:paraId="4EFD11E1" w14:textId="77777777">
        <w:tc>
          <w:tcPr>
            <w:tcW w:w="3120" w:type="dxa"/>
            <w:shd w:val="clear" w:color="auto" w:fill="FFFFFF"/>
          </w:tcPr>
          <w:p w14:paraId="2D35B612" w14:textId="77777777" w:rsidR="00F867E5" w:rsidRDefault="00000000">
            <w:r>
              <w:t>vi</w:t>
            </w:r>
          </w:p>
        </w:tc>
        <w:tc>
          <w:tcPr>
            <w:tcW w:w="3120" w:type="dxa"/>
            <w:shd w:val="clear" w:color="auto" w:fill="FFFFFF"/>
          </w:tcPr>
          <w:p w14:paraId="00968C56" w14:textId="77777777" w:rsidR="00F867E5" w:rsidRDefault="00000000">
            <w:r>
              <w:t>LIST OF TABLES</w:t>
            </w:r>
          </w:p>
        </w:tc>
        <w:tc>
          <w:tcPr>
            <w:tcW w:w="3120" w:type="dxa"/>
            <w:shd w:val="clear" w:color="auto" w:fill="FFFFFF"/>
          </w:tcPr>
          <w:p w14:paraId="2A9270C5" w14:textId="77777777" w:rsidR="00F867E5" w:rsidRDefault="00000000">
            <w:r>
              <w:t>viii</w:t>
            </w:r>
          </w:p>
        </w:tc>
      </w:tr>
      <w:tr w:rsidR="00F867E5" w14:paraId="1B41C9EE" w14:textId="77777777">
        <w:tc>
          <w:tcPr>
            <w:tcW w:w="3120" w:type="dxa"/>
            <w:shd w:val="clear" w:color="auto" w:fill="F2F4F7"/>
          </w:tcPr>
          <w:p w14:paraId="5DA3C1AF" w14:textId="77777777" w:rsidR="00F867E5" w:rsidRDefault="00000000">
            <w:r>
              <w:t>vii</w:t>
            </w:r>
          </w:p>
        </w:tc>
        <w:tc>
          <w:tcPr>
            <w:tcW w:w="3120" w:type="dxa"/>
            <w:shd w:val="clear" w:color="auto" w:fill="F2F4F7"/>
          </w:tcPr>
          <w:p w14:paraId="6E4A501B" w14:textId="77777777" w:rsidR="00F867E5" w:rsidRDefault="00000000">
            <w:r>
              <w:t>LIST OF ABBREVIATIONS &amp; SYMBOLS</w:t>
            </w:r>
          </w:p>
        </w:tc>
        <w:tc>
          <w:tcPr>
            <w:tcW w:w="3120" w:type="dxa"/>
            <w:shd w:val="clear" w:color="auto" w:fill="F2F4F7"/>
          </w:tcPr>
          <w:p w14:paraId="33F00D7A" w14:textId="77777777" w:rsidR="00F867E5" w:rsidRDefault="00000000">
            <w:r>
              <w:t>ix</w:t>
            </w:r>
          </w:p>
        </w:tc>
      </w:tr>
      <w:tr w:rsidR="00F867E5" w14:paraId="3D643B4D" w14:textId="77777777">
        <w:tc>
          <w:tcPr>
            <w:tcW w:w="3120" w:type="dxa"/>
            <w:shd w:val="clear" w:color="auto" w:fill="FFFFFF"/>
          </w:tcPr>
          <w:p w14:paraId="45EC6350" w14:textId="77777777" w:rsidR="00F867E5" w:rsidRDefault="00000000">
            <w:r>
              <w:t>1</w:t>
            </w:r>
          </w:p>
        </w:tc>
        <w:tc>
          <w:tcPr>
            <w:tcW w:w="3120" w:type="dxa"/>
            <w:shd w:val="clear" w:color="auto" w:fill="FFFFFF"/>
          </w:tcPr>
          <w:p w14:paraId="18AAC237" w14:textId="77777777" w:rsidR="00F867E5" w:rsidRDefault="00000000">
            <w:r>
              <w:rPr>
                <w:b/>
              </w:rPr>
              <w:t>CHAPTER 1: Introduction and Engineering Problem</w:t>
            </w:r>
          </w:p>
        </w:tc>
        <w:tc>
          <w:tcPr>
            <w:tcW w:w="3120" w:type="dxa"/>
            <w:shd w:val="clear" w:color="auto" w:fill="FFFFFF"/>
          </w:tcPr>
          <w:p w14:paraId="69E97CC3" w14:textId="77777777" w:rsidR="00F867E5" w:rsidRDefault="00000000">
            <w:r>
              <w:t>1</w:t>
            </w:r>
          </w:p>
        </w:tc>
      </w:tr>
      <w:tr w:rsidR="00F867E5" w14:paraId="682ABBB5" w14:textId="77777777">
        <w:tc>
          <w:tcPr>
            <w:tcW w:w="3120" w:type="dxa"/>
            <w:shd w:val="clear" w:color="auto" w:fill="F2F4F7"/>
          </w:tcPr>
          <w:p w14:paraId="4943D97B" w14:textId="77777777" w:rsidR="00F867E5" w:rsidRDefault="00000000">
            <w:r>
              <w:t>2</w:t>
            </w:r>
          </w:p>
        </w:tc>
        <w:tc>
          <w:tcPr>
            <w:tcW w:w="3120" w:type="dxa"/>
            <w:shd w:val="clear" w:color="auto" w:fill="F2F4F7"/>
          </w:tcPr>
          <w:p w14:paraId="4AFB1BB9" w14:textId="77777777" w:rsidR="00F867E5" w:rsidRDefault="00000000">
            <w:r>
              <w:rPr>
                <w:b/>
              </w:rPr>
              <w:t>CHAPTER 2: Literature Review and Existing Solutions</w:t>
            </w:r>
          </w:p>
        </w:tc>
        <w:tc>
          <w:tcPr>
            <w:tcW w:w="3120" w:type="dxa"/>
            <w:shd w:val="clear" w:color="auto" w:fill="F2F4F7"/>
          </w:tcPr>
          <w:p w14:paraId="1E637275" w14:textId="77777777" w:rsidR="00F867E5" w:rsidRDefault="00000000">
            <w:r>
              <w:t>4</w:t>
            </w:r>
          </w:p>
        </w:tc>
      </w:tr>
      <w:tr w:rsidR="00F867E5" w14:paraId="1B01C6A1" w14:textId="77777777">
        <w:tc>
          <w:tcPr>
            <w:tcW w:w="3120" w:type="dxa"/>
            <w:shd w:val="clear" w:color="auto" w:fill="FFFFFF"/>
          </w:tcPr>
          <w:p w14:paraId="4A6FFA5A" w14:textId="77777777" w:rsidR="00F867E5" w:rsidRDefault="00000000">
            <w:r>
              <w:t>3</w:t>
            </w:r>
          </w:p>
        </w:tc>
        <w:tc>
          <w:tcPr>
            <w:tcW w:w="3120" w:type="dxa"/>
            <w:shd w:val="clear" w:color="auto" w:fill="FFFFFF"/>
          </w:tcPr>
          <w:p w14:paraId="44E4223E" w14:textId="77777777" w:rsidR="00F867E5" w:rsidRDefault="00000000">
            <w:r>
              <w:rPr>
                <w:b/>
              </w:rPr>
              <w:t>CHAPTER 3: Engineering Design, Trade-offs &amp; Constraints</w:t>
            </w:r>
          </w:p>
        </w:tc>
        <w:tc>
          <w:tcPr>
            <w:tcW w:w="3120" w:type="dxa"/>
            <w:shd w:val="clear" w:color="auto" w:fill="FFFFFF"/>
          </w:tcPr>
          <w:p w14:paraId="7F026C4D" w14:textId="77777777" w:rsidR="00F867E5" w:rsidRDefault="00000000">
            <w:r>
              <w:t>8</w:t>
            </w:r>
          </w:p>
        </w:tc>
      </w:tr>
      <w:tr w:rsidR="00F867E5" w14:paraId="22B490DB" w14:textId="77777777">
        <w:tc>
          <w:tcPr>
            <w:tcW w:w="3120" w:type="dxa"/>
            <w:shd w:val="clear" w:color="auto" w:fill="F2F4F7"/>
          </w:tcPr>
          <w:p w14:paraId="2E2DBD52" w14:textId="77777777" w:rsidR="00F867E5" w:rsidRDefault="00000000">
            <w:r>
              <w:t>4</w:t>
            </w:r>
          </w:p>
        </w:tc>
        <w:tc>
          <w:tcPr>
            <w:tcW w:w="3120" w:type="dxa"/>
            <w:shd w:val="clear" w:color="auto" w:fill="F2F4F7"/>
          </w:tcPr>
          <w:p w14:paraId="2BC4BA6C" w14:textId="77777777" w:rsidR="00F867E5" w:rsidRDefault="00000000">
            <w:r>
              <w:rPr>
                <w:b/>
              </w:rPr>
              <w:t>CHAPTER 4: Implementation, Testing, Results &amp; Project Management</w:t>
            </w:r>
          </w:p>
        </w:tc>
        <w:tc>
          <w:tcPr>
            <w:tcW w:w="3120" w:type="dxa"/>
            <w:shd w:val="clear" w:color="auto" w:fill="F2F4F7"/>
          </w:tcPr>
          <w:p w14:paraId="35308D96" w14:textId="77777777" w:rsidR="00F867E5" w:rsidRDefault="00000000">
            <w:r>
              <w:t>13</w:t>
            </w:r>
          </w:p>
        </w:tc>
      </w:tr>
      <w:tr w:rsidR="00F867E5" w14:paraId="1F406E70" w14:textId="77777777">
        <w:tc>
          <w:tcPr>
            <w:tcW w:w="3120" w:type="dxa"/>
            <w:shd w:val="clear" w:color="auto" w:fill="FFFFFF"/>
          </w:tcPr>
          <w:p w14:paraId="0425E17A" w14:textId="77777777" w:rsidR="00F867E5" w:rsidRDefault="00000000">
            <w:r>
              <w:t>5</w:t>
            </w:r>
          </w:p>
        </w:tc>
        <w:tc>
          <w:tcPr>
            <w:tcW w:w="3120" w:type="dxa"/>
            <w:shd w:val="clear" w:color="auto" w:fill="FFFFFF"/>
          </w:tcPr>
          <w:p w14:paraId="3C47B679" w14:textId="77777777" w:rsidR="00F867E5" w:rsidRDefault="00000000">
            <w:r>
              <w:rPr>
                <w:b/>
              </w:rPr>
              <w:t xml:space="preserve">CHAPTER 5: Conclusion, Future Work and </w:t>
            </w:r>
            <w:r>
              <w:rPr>
                <w:b/>
              </w:rPr>
              <w:lastRenderedPageBreak/>
              <w:t>Reflection</w:t>
            </w:r>
          </w:p>
        </w:tc>
        <w:tc>
          <w:tcPr>
            <w:tcW w:w="3120" w:type="dxa"/>
            <w:shd w:val="clear" w:color="auto" w:fill="FFFFFF"/>
          </w:tcPr>
          <w:p w14:paraId="26301FCB" w14:textId="77777777" w:rsidR="00F867E5" w:rsidRDefault="00000000">
            <w:r>
              <w:lastRenderedPageBreak/>
              <w:t>19</w:t>
            </w:r>
          </w:p>
        </w:tc>
      </w:tr>
      <w:tr w:rsidR="00F867E5" w14:paraId="7F728F60" w14:textId="77777777">
        <w:tc>
          <w:tcPr>
            <w:tcW w:w="3120" w:type="dxa"/>
            <w:shd w:val="clear" w:color="auto" w:fill="F2F4F7"/>
          </w:tcPr>
          <w:p w14:paraId="05D9814D" w14:textId="77777777" w:rsidR="00F867E5" w:rsidRDefault="00000000">
            <w:r>
              <w:t>6</w:t>
            </w:r>
          </w:p>
        </w:tc>
        <w:tc>
          <w:tcPr>
            <w:tcW w:w="3120" w:type="dxa"/>
            <w:shd w:val="clear" w:color="auto" w:fill="F2F4F7"/>
          </w:tcPr>
          <w:p w14:paraId="04422CCF" w14:textId="77777777" w:rsidR="00F867E5" w:rsidRDefault="00000000">
            <w:r>
              <w:rPr>
                <w:b/>
              </w:rPr>
              <w:t>References</w:t>
            </w:r>
          </w:p>
        </w:tc>
        <w:tc>
          <w:tcPr>
            <w:tcW w:w="3120" w:type="dxa"/>
            <w:shd w:val="clear" w:color="auto" w:fill="F2F4F7"/>
          </w:tcPr>
          <w:p w14:paraId="79BDBFC3" w14:textId="77777777" w:rsidR="00F867E5" w:rsidRDefault="00000000">
            <w:r>
              <w:t>22</w:t>
            </w:r>
          </w:p>
        </w:tc>
      </w:tr>
      <w:tr w:rsidR="00F867E5" w14:paraId="6D3EFD9D" w14:textId="77777777">
        <w:tc>
          <w:tcPr>
            <w:tcW w:w="3120" w:type="dxa"/>
            <w:shd w:val="clear" w:color="auto" w:fill="FFFFFF"/>
          </w:tcPr>
          <w:p w14:paraId="68F359AC" w14:textId="77777777" w:rsidR="00F867E5" w:rsidRDefault="00000000">
            <w:r>
              <w:t>7</w:t>
            </w:r>
          </w:p>
        </w:tc>
        <w:tc>
          <w:tcPr>
            <w:tcW w:w="3120" w:type="dxa"/>
            <w:shd w:val="clear" w:color="auto" w:fill="FFFFFF"/>
          </w:tcPr>
          <w:p w14:paraId="5AC408CE" w14:textId="77777777" w:rsidR="00F867E5" w:rsidRDefault="00000000">
            <w:r>
              <w:rPr>
                <w:b/>
              </w:rPr>
              <w:t>Appendices (A to J)</w:t>
            </w:r>
          </w:p>
        </w:tc>
        <w:tc>
          <w:tcPr>
            <w:tcW w:w="3120" w:type="dxa"/>
            <w:shd w:val="clear" w:color="auto" w:fill="FFFFFF"/>
          </w:tcPr>
          <w:p w14:paraId="2D92A133" w14:textId="77777777" w:rsidR="00F867E5" w:rsidRDefault="00000000">
            <w:r>
              <w:t>24</w:t>
            </w:r>
          </w:p>
        </w:tc>
      </w:tr>
      <w:tr w:rsidR="00F867E5" w14:paraId="597B9582" w14:textId="77777777">
        <w:tc>
          <w:tcPr>
            <w:tcW w:w="3120" w:type="dxa"/>
            <w:shd w:val="clear" w:color="auto" w:fill="F2F4F7"/>
          </w:tcPr>
          <w:p w14:paraId="249452F1" w14:textId="77777777" w:rsidR="00F867E5" w:rsidRDefault="00000000">
            <w:r>
              <w:t>8</w:t>
            </w:r>
          </w:p>
        </w:tc>
        <w:tc>
          <w:tcPr>
            <w:tcW w:w="3120" w:type="dxa"/>
            <w:shd w:val="clear" w:color="auto" w:fill="F2F4F7"/>
          </w:tcPr>
          <w:p w14:paraId="693EB865" w14:textId="77777777" w:rsidR="00F867E5" w:rsidRDefault="00000000">
            <w:r>
              <w:rPr>
                <w:b/>
              </w:rPr>
              <w:t>Capstone Project Outcome Mapping Sheet</w:t>
            </w:r>
          </w:p>
        </w:tc>
        <w:tc>
          <w:tcPr>
            <w:tcW w:w="3120" w:type="dxa"/>
            <w:shd w:val="clear" w:color="auto" w:fill="F2F4F7"/>
          </w:tcPr>
          <w:p w14:paraId="2634FA85" w14:textId="77777777" w:rsidR="00F867E5" w:rsidRDefault="00000000">
            <w:r>
              <w:t>25</w:t>
            </w:r>
          </w:p>
        </w:tc>
      </w:tr>
    </w:tbl>
    <w:p w14:paraId="75238A38" w14:textId="77777777" w:rsidR="00F867E5" w:rsidRDefault="00000000">
      <w:r>
        <w:br w:type="page"/>
      </w:r>
    </w:p>
    <w:p w14:paraId="6F7A790E" w14:textId="77777777" w:rsidR="00F867E5" w:rsidRDefault="00000000" w:rsidP="00E85842">
      <w:pPr>
        <w:keepNext/>
        <w:spacing w:before="280"/>
        <w:jc w:val="center"/>
      </w:pPr>
      <w:r>
        <w:rPr>
          <w:b/>
          <w:sz w:val="28"/>
        </w:rPr>
        <w:lastRenderedPageBreak/>
        <w:t>LIST OF FIGURES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6F79C6AB" w14:textId="77777777">
        <w:tc>
          <w:tcPr>
            <w:tcW w:w="3120" w:type="dxa"/>
            <w:shd w:val="clear" w:color="auto" w:fill="1F4E79"/>
          </w:tcPr>
          <w:p w14:paraId="488311E2" w14:textId="77777777" w:rsidR="00F867E5" w:rsidRDefault="00000000">
            <w:r>
              <w:rPr>
                <w:b/>
                <w:color w:val="FFFFFF"/>
              </w:rPr>
              <w:t>Figure No.</w:t>
            </w:r>
          </w:p>
        </w:tc>
        <w:tc>
          <w:tcPr>
            <w:tcW w:w="3120" w:type="dxa"/>
            <w:shd w:val="clear" w:color="auto" w:fill="1F4E79"/>
          </w:tcPr>
          <w:p w14:paraId="6751F86B" w14:textId="77777777" w:rsidR="00F867E5" w:rsidRDefault="00000000">
            <w:r>
              <w:rPr>
                <w:b/>
                <w:color w:val="FFFFFF"/>
              </w:rPr>
              <w:t>Figure Name</w:t>
            </w:r>
          </w:p>
        </w:tc>
        <w:tc>
          <w:tcPr>
            <w:tcW w:w="3120" w:type="dxa"/>
            <w:shd w:val="clear" w:color="auto" w:fill="1F4E79"/>
          </w:tcPr>
          <w:p w14:paraId="4EB42199" w14:textId="77777777" w:rsidR="00F867E5" w:rsidRDefault="00000000">
            <w:r>
              <w:rPr>
                <w:b/>
                <w:color w:val="FFFFFF"/>
              </w:rPr>
              <w:t>Page No.</w:t>
            </w:r>
          </w:p>
        </w:tc>
      </w:tr>
      <w:tr w:rsidR="00F867E5" w14:paraId="4B1E5BF0" w14:textId="77777777">
        <w:tc>
          <w:tcPr>
            <w:tcW w:w="3120" w:type="dxa"/>
          </w:tcPr>
          <w:p w14:paraId="2DC77107" w14:textId="77777777" w:rsidR="00F867E5" w:rsidRDefault="00000000">
            <w:r>
              <w:t>1.1</w:t>
            </w:r>
          </w:p>
        </w:tc>
        <w:tc>
          <w:tcPr>
            <w:tcW w:w="3120" w:type="dxa"/>
          </w:tcPr>
          <w:p w14:paraId="5747EA64" w14:textId="77777777" w:rsidR="00F867E5" w:rsidRDefault="00000000">
            <w:r>
              <w:t>Block Diagram of Contiguous and Virtual Memory Simulator Modules</w:t>
            </w:r>
          </w:p>
        </w:tc>
        <w:tc>
          <w:tcPr>
            <w:tcW w:w="3120" w:type="dxa"/>
          </w:tcPr>
          <w:p w14:paraId="7CF7D7CA" w14:textId="77777777" w:rsidR="00F867E5" w:rsidRDefault="00000000">
            <w:r>
              <w:t>3</w:t>
            </w:r>
          </w:p>
        </w:tc>
      </w:tr>
      <w:tr w:rsidR="00F867E5" w14:paraId="0315AA7D" w14:textId="77777777">
        <w:tc>
          <w:tcPr>
            <w:tcW w:w="3120" w:type="dxa"/>
          </w:tcPr>
          <w:p w14:paraId="66B9F441" w14:textId="77777777" w:rsidR="00F867E5" w:rsidRDefault="00000000">
            <w:r>
              <w:t>3.1</w:t>
            </w:r>
          </w:p>
        </w:tc>
        <w:tc>
          <w:tcPr>
            <w:tcW w:w="3120" w:type="dxa"/>
          </w:tcPr>
          <w:p w14:paraId="06DC5B4D" w14:textId="77777777" w:rsidR="00F867E5" w:rsidRDefault="00000000">
            <w:r>
              <w:t>High-Level Architecture Flow of Memory Allocation and Page Engine</w:t>
            </w:r>
          </w:p>
        </w:tc>
        <w:tc>
          <w:tcPr>
            <w:tcW w:w="3120" w:type="dxa"/>
          </w:tcPr>
          <w:p w14:paraId="4EA74BD9" w14:textId="77777777" w:rsidR="00F867E5" w:rsidRDefault="00000000">
            <w:r>
              <w:t>10</w:t>
            </w:r>
          </w:p>
        </w:tc>
      </w:tr>
      <w:tr w:rsidR="00F867E5" w14:paraId="73CF7062" w14:textId="77777777">
        <w:tc>
          <w:tcPr>
            <w:tcW w:w="3120" w:type="dxa"/>
          </w:tcPr>
          <w:p w14:paraId="713A2B0A" w14:textId="77777777" w:rsidR="00F867E5" w:rsidRDefault="00000000">
            <w:r>
              <w:t>4.1</w:t>
            </w:r>
          </w:p>
        </w:tc>
        <w:tc>
          <w:tcPr>
            <w:tcW w:w="3120" w:type="dxa"/>
          </w:tcPr>
          <w:p w14:paraId="5F92103A" w14:textId="77777777" w:rsidR="00F867E5" w:rsidRDefault="00000000">
            <w:r>
              <w:t>Execution Interface Output: Memory Partition Allocation &amp; Address Translation</w:t>
            </w:r>
          </w:p>
        </w:tc>
        <w:tc>
          <w:tcPr>
            <w:tcW w:w="3120" w:type="dxa"/>
          </w:tcPr>
          <w:p w14:paraId="018559B7" w14:textId="77777777" w:rsidR="00F867E5" w:rsidRDefault="00000000">
            <w:r>
              <w:t>15</w:t>
            </w:r>
          </w:p>
        </w:tc>
      </w:tr>
      <w:tr w:rsidR="00F867E5" w14:paraId="66330921" w14:textId="77777777">
        <w:tc>
          <w:tcPr>
            <w:tcW w:w="3120" w:type="dxa"/>
          </w:tcPr>
          <w:p w14:paraId="78175490" w14:textId="77777777" w:rsidR="00F867E5" w:rsidRDefault="00000000">
            <w:r>
              <w:t>4.2</w:t>
            </w:r>
          </w:p>
        </w:tc>
        <w:tc>
          <w:tcPr>
            <w:tcW w:w="3120" w:type="dxa"/>
          </w:tcPr>
          <w:p w14:paraId="32141286" w14:textId="77777777" w:rsidR="00F867E5" w:rsidRDefault="00000000">
            <w:r>
              <w:t>Graphical Comparison of Internal/External Fragmentation Across Algorithms</w:t>
            </w:r>
          </w:p>
        </w:tc>
        <w:tc>
          <w:tcPr>
            <w:tcW w:w="3120" w:type="dxa"/>
          </w:tcPr>
          <w:p w14:paraId="47175C0C" w14:textId="77777777" w:rsidR="00F867E5" w:rsidRDefault="00000000">
            <w:r>
              <w:t>16</w:t>
            </w:r>
          </w:p>
        </w:tc>
      </w:tr>
    </w:tbl>
    <w:p w14:paraId="4EF22FD9" w14:textId="77777777" w:rsidR="00F867E5" w:rsidRDefault="00000000">
      <w:r>
        <w:br/>
      </w:r>
    </w:p>
    <w:p w14:paraId="3C227126" w14:textId="77777777" w:rsidR="00F867E5" w:rsidRDefault="00000000" w:rsidP="00E85842">
      <w:pPr>
        <w:keepNext/>
        <w:spacing w:before="280"/>
        <w:jc w:val="center"/>
      </w:pPr>
      <w:r>
        <w:rPr>
          <w:b/>
          <w:sz w:val="28"/>
        </w:rPr>
        <w:t>LIST OF TABLES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11496C8A" w14:textId="77777777">
        <w:tc>
          <w:tcPr>
            <w:tcW w:w="3120" w:type="dxa"/>
            <w:shd w:val="clear" w:color="auto" w:fill="1F4E79"/>
          </w:tcPr>
          <w:p w14:paraId="105B8611" w14:textId="77777777" w:rsidR="00F867E5" w:rsidRDefault="00000000">
            <w:r>
              <w:rPr>
                <w:b/>
                <w:color w:val="FFFFFF"/>
              </w:rPr>
              <w:t>Table No.</w:t>
            </w:r>
          </w:p>
        </w:tc>
        <w:tc>
          <w:tcPr>
            <w:tcW w:w="3120" w:type="dxa"/>
            <w:shd w:val="clear" w:color="auto" w:fill="1F4E79"/>
          </w:tcPr>
          <w:p w14:paraId="2232E3B0" w14:textId="77777777" w:rsidR="00F867E5" w:rsidRDefault="00000000">
            <w:r>
              <w:rPr>
                <w:b/>
                <w:color w:val="FFFFFF"/>
              </w:rPr>
              <w:t>Table Name</w:t>
            </w:r>
          </w:p>
        </w:tc>
        <w:tc>
          <w:tcPr>
            <w:tcW w:w="3120" w:type="dxa"/>
            <w:shd w:val="clear" w:color="auto" w:fill="1F4E79"/>
          </w:tcPr>
          <w:p w14:paraId="1555A28B" w14:textId="77777777" w:rsidR="00F867E5" w:rsidRDefault="00000000">
            <w:r>
              <w:rPr>
                <w:b/>
                <w:color w:val="FFFFFF"/>
              </w:rPr>
              <w:t>Page No.</w:t>
            </w:r>
          </w:p>
        </w:tc>
      </w:tr>
      <w:tr w:rsidR="00F867E5" w14:paraId="7DDF1902" w14:textId="77777777">
        <w:tc>
          <w:tcPr>
            <w:tcW w:w="3120" w:type="dxa"/>
          </w:tcPr>
          <w:p w14:paraId="48D5ACE5" w14:textId="77777777" w:rsidR="00F867E5" w:rsidRDefault="00000000">
            <w:r>
              <w:t>2.1</w:t>
            </w:r>
          </w:p>
        </w:tc>
        <w:tc>
          <w:tcPr>
            <w:tcW w:w="3120" w:type="dxa"/>
          </w:tcPr>
          <w:p w14:paraId="4856A0F6" w14:textId="77777777" w:rsidR="00F867E5" w:rsidRDefault="00000000">
            <w:r>
              <w:t>Comparative Analysis of Existing Memory Management Simulators</w:t>
            </w:r>
          </w:p>
        </w:tc>
        <w:tc>
          <w:tcPr>
            <w:tcW w:w="3120" w:type="dxa"/>
          </w:tcPr>
          <w:p w14:paraId="3E69DA0E" w14:textId="77777777" w:rsidR="00F867E5" w:rsidRDefault="00000000">
            <w:r>
              <w:t>5</w:t>
            </w:r>
          </w:p>
        </w:tc>
      </w:tr>
      <w:tr w:rsidR="00F867E5" w14:paraId="47E05547" w14:textId="77777777">
        <w:tc>
          <w:tcPr>
            <w:tcW w:w="3120" w:type="dxa"/>
          </w:tcPr>
          <w:p w14:paraId="72CF5E54" w14:textId="77777777" w:rsidR="00F867E5" w:rsidRDefault="00000000">
            <w:r>
              <w:t>3.1</w:t>
            </w:r>
          </w:p>
        </w:tc>
        <w:tc>
          <w:tcPr>
            <w:tcW w:w="3120" w:type="dxa"/>
          </w:tcPr>
          <w:p w14:paraId="1862BF6B" w14:textId="77777777" w:rsidR="00F867E5" w:rsidRDefault="00000000">
            <w:r>
              <w:t>Measurable Functional and Non-Functional Engineering Requirements</w:t>
            </w:r>
          </w:p>
        </w:tc>
        <w:tc>
          <w:tcPr>
            <w:tcW w:w="3120" w:type="dxa"/>
          </w:tcPr>
          <w:p w14:paraId="1F562BF0" w14:textId="77777777" w:rsidR="00F867E5" w:rsidRDefault="00000000">
            <w:r>
              <w:t>8</w:t>
            </w:r>
          </w:p>
        </w:tc>
      </w:tr>
      <w:tr w:rsidR="00F867E5" w14:paraId="09B63EAF" w14:textId="77777777">
        <w:tc>
          <w:tcPr>
            <w:tcW w:w="3120" w:type="dxa"/>
          </w:tcPr>
          <w:p w14:paraId="04345C63" w14:textId="77777777" w:rsidR="00F867E5" w:rsidRDefault="00000000">
            <w:r>
              <w:t>3.2</w:t>
            </w:r>
          </w:p>
        </w:tc>
        <w:tc>
          <w:tcPr>
            <w:tcW w:w="3120" w:type="dxa"/>
          </w:tcPr>
          <w:p w14:paraId="67C90267" w14:textId="77777777" w:rsidR="00F867E5" w:rsidRDefault="00000000">
            <w:r>
              <w:t xml:space="preserve">Applicable Technical Standards and Standards </w:t>
            </w:r>
            <w:r>
              <w:lastRenderedPageBreak/>
              <w:t>Enforcement</w:t>
            </w:r>
          </w:p>
        </w:tc>
        <w:tc>
          <w:tcPr>
            <w:tcW w:w="3120" w:type="dxa"/>
          </w:tcPr>
          <w:p w14:paraId="256E0B5A" w14:textId="77777777" w:rsidR="00F867E5" w:rsidRDefault="00000000">
            <w:r>
              <w:lastRenderedPageBreak/>
              <w:t>8</w:t>
            </w:r>
          </w:p>
        </w:tc>
      </w:tr>
      <w:tr w:rsidR="00F867E5" w14:paraId="5299AB00" w14:textId="77777777">
        <w:tc>
          <w:tcPr>
            <w:tcW w:w="3120" w:type="dxa"/>
          </w:tcPr>
          <w:p w14:paraId="2F8F81E3" w14:textId="77777777" w:rsidR="00F867E5" w:rsidRDefault="00000000">
            <w:r>
              <w:t>3.3</w:t>
            </w:r>
          </w:p>
        </w:tc>
        <w:tc>
          <w:tcPr>
            <w:tcW w:w="3120" w:type="dxa"/>
          </w:tcPr>
          <w:p w14:paraId="2F76B1CA" w14:textId="77777777" w:rsidR="00F867E5" w:rsidRDefault="00000000">
            <w:r>
              <w:t>Design Specifications Matrix for System Architecture</w:t>
            </w:r>
          </w:p>
        </w:tc>
        <w:tc>
          <w:tcPr>
            <w:tcW w:w="3120" w:type="dxa"/>
          </w:tcPr>
          <w:p w14:paraId="778F616E" w14:textId="77777777" w:rsidR="00F867E5" w:rsidRDefault="00000000">
            <w:r>
              <w:t>9</w:t>
            </w:r>
          </w:p>
        </w:tc>
      </w:tr>
      <w:tr w:rsidR="00F867E5" w14:paraId="3573BF65" w14:textId="77777777">
        <w:tc>
          <w:tcPr>
            <w:tcW w:w="3120" w:type="dxa"/>
          </w:tcPr>
          <w:p w14:paraId="6C420A85" w14:textId="77777777" w:rsidR="00F867E5" w:rsidRDefault="00000000">
            <w:r>
              <w:t>3.4</w:t>
            </w:r>
          </w:p>
        </w:tc>
        <w:tc>
          <w:tcPr>
            <w:tcW w:w="3120" w:type="dxa"/>
          </w:tcPr>
          <w:p w14:paraId="3C9A8342" w14:textId="77777777" w:rsidR="00F867E5" w:rsidRDefault="00000000">
            <w:r>
              <w:t>Alternative Design Evaluation Matrix</w:t>
            </w:r>
          </w:p>
        </w:tc>
        <w:tc>
          <w:tcPr>
            <w:tcW w:w="3120" w:type="dxa"/>
          </w:tcPr>
          <w:p w14:paraId="0EAA4708" w14:textId="77777777" w:rsidR="00F867E5" w:rsidRDefault="00000000">
            <w:r>
              <w:t>9</w:t>
            </w:r>
          </w:p>
        </w:tc>
      </w:tr>
      <w:tr w:rsidR="00F867E5" w14:paraId="34E3DFB5" w14:textId="77777777">
        <w:tc>
          <w:tcPr>
            <w:tcW w:w="3120" w:type="dxa"/>
          </w:tcPr>
          <w:p w14:paraId="34825617" w14:textId="77777777" w:rsidR="00F867E5" w:rsidRDefault="00000000">
            <w:r>
              <w:t>4.3</w:t>
            </w:r>
          </w:p>
        </w:tc>
        <w:tc>
          <w:tcPr>
            <w:tcW w:w="3120" w:type="dxa"/>
          </w:tcPr>
          <w:p w14:paraId="072D8660" w14:textId="77777777" w:rsidR="00F867E5" w:rsidRDefault="00000000">
            <w:r>
              <w:t>Experimental Results: Page Faults &amp; Fragmentation Metrics</w:t>
            </w:r>
          </w:p>
        </w:tc>
        <w:tc>
          <w:tcPr>
            <w:tcW w:w="3120" w:type="dxa"/>
          </w:tcPr>
          <w:p w14:paraId="7888D86E" w14:textId="77777777" w:rsidR="00F867E5" w:rsidRDefault="00000000">
            <w:r>
              <w:t>16</w:t>
            </w:r>
          </w:p>
        </w:tc>
      </w:tr>
    </w:tbl>
    <w:p w14:paraId="250A0463" w14:textId="77777777" w:rsidR="00F867E5" w:rsidRDefault="00000000">
      <w:r>
        <w:br w:type="page"/>
      </w:r>
    </w:p>
    <w:p w14:paraId="0C571772" w14:textId="77777777" w:rsidR="00F867E5" w:rsidRDefault="00000000" w:rsidP="00E85842">
      <w:pPr>
        <w:keepNext/>
        <w:spacing w:before="280"/>
        <w:jc w:val="center"/>
      </w:pPr>
      <w:r>
        <w:rPr>
          <w:b/>
          <w:sz w:val="28"/>
        </w:rPr>
        <w:lastRenderedPageBreak/>
        <w:t>LIST OF ABBREVIATIONS / SYMBOLS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2DF59BFF" w14:textId="77777777">
        <w:tc>
          <w:tcPr>
            <w:tcW w:w="3120" w:type="dxa"/>
            <w:shd w:val="clear" w:color="auto" w:fill="1F4E79"/>
          </w:tcPr>
          <w:p w14:paraId="042B1CDA" w14:textId="77777777" w:rsidR="00F867E5" w:rsidRDefault="00000000">
            <w:r>
              <w:rPr>
                <w:b/>
                <w:color w:val="FFFFFF"/>
              </w:rPr>
              <w:t>Symbol / Abbreviation</w:t>
            </w:r>
          </w:p>
        </w:tc>
        <w:tc>
          <w:tcPr>
            <w:tcW w:w="3120" w:type="dxa"/>
            <w:shd w:val="clear" w:color="auto" w:fill="1F4E79"/>
          </w:tcPr>
          <w:p w14:paraId="04FE7FA9" w14:textId="77777777" w:rsidR="00F867E5" w:rsidRDefault="00000000">
            <w:r>
              <w:rPr>
                <w:b/>
                <w:color w:val="FFFFFF"/>
              </w:rPr>
              <w:t>Description</w:t>
            </w:r>
          </w:p>
        </w:tc>
        <w:tc>
          <w:tcPr>
            <w:tcW w:w="3120" w:type="dxa"/>
            <w:shd w:val="clear" w:color="auto" w:fill="1F4E79"/>
          </w:tcPr>
          <w:p w14:paraId="32742D2B" w14:textId="77777777" w:rsidR="00F867E5" w:rsidRDefault="00000000">
            <w:r>
              <w:rPr>
                <w:b/>
                <w:color w:val="FFFFFF"/>
              </w:rPr>
              <w:t>Unit</w:t>
            </w:r>
          </w:p>
        </w:tc>
      </w:tr>
      <w:tr w:rsidR="00F867E5" w14:paraId="67CBFC56" w14:textId="77777777">
        <w:tc>
          <w:tcPr>
            <w:tcW w:w="3120" w:type="dxa"/>
            <w:shd w:val="clear" w:color="auto" w:fill="F2F4F7"/>
          </w:tcPr>
          <w:p w14:paraId="426E4327" w14:textId="77777777" w:rsidR="00F867E5" w:rsidRDefault="00000000">
            <w:r>
              <w:t>OS</w:t>
            </w:r>
          </w:p>
        </w:tc>
        <w:tc>
          <w:tcPr>
            <w:tcW w:w="3120" w:type="dxa"/>
            <w:shd w:val="clear" w:color="auto" w:fill="F2F4F7"/>
          </w:tcPr>
          <w:p w14:paraId="1B130DE1" w14:textId="77777777" w:rsidR="00F867E5" w:rsidRDefault="00000000">
            <w:r>
              <w:t>Operating System</w:t>
            </w:r>
          </w:p>
        </w:tc>
        <w:tc>
          <w:tcPr>
            <w:tcW w:w="3120" w:type="dxa"/>
            <w:shd w:val="clear" w:color="auto" w:fill="F2F4F7"/>
          </w:tcPr>
          <w:p w14:paraId="45083AFE" w14:textId="77777777" w:rsidR="00F867E5" w:rsidRDefault="00000000">
            <w:r>
              <w:t>-</w:t>
            </w:r>
          </w:p>
        </w:tc>
      </w:tr>
      <w:tr w:rsidR="00F867E5" w14:paraId="4E4F537B" w14:textId="77777777">
        <w:tc>
          <w:tcPr>
            <w:tcW w:w="3120" w:type="dxa"/>
            <w:shd w:val="clear" w:color="auto" w:fill="FFFFFF"/>
          </w:tcPr>
          <w:p w14:paraId="179C55D2" w14:textId="77777777" w:rsidR="00F867E5" w:rsidRDefault="00000000">
            <w:r>
              <w:t>MMU</w:t>
            </w:r>
          </w:p>
        </w:tc>
        <w:tc>
          <w:tcPr>
            <w:tcW w:w="3120" w:type="dxa"/>
            <w:shd w:val="clear" w:color="auto" w:fill="FFFFFF"/>
          </w:tcPr>
          <w:p w14:paraId="63952650" w14:textId="77777777" w:rsidR="00F867E5" w:rsidRDefault="00000000">
            <w:r>
              <w:t>Memory Management Unit</w:t>
            </w:r>
          </w:p>
        </w:tc>
        <w:tc>
          <w:tcPr>
            <w:tcW w:w="3120" w:type="dxa"/>
            <w:shd w:val="clear" w:color="auto" w:fill="FFFFFF"/>
          </w:tcPr>
          <w:p w14:paraId="6BEBC0C6" w14:textId="77777777" w:rsidR="00F867E5" w:rsidRDefault="00000000">
            <w:r>
              <w:t>-</w:t>
            </w:r>
          </w:p>
        </w:tc>
      </w:tr>
      <w:tr w:rsidR="00F867E5" w14:paraId="4AD11C76" w14:textId="77777777">
        <w:tc>
          <w:tcPr>
            <w:tcW w:w="3120" w:type="dxa"/>
            <w:shd w:val="clear" w:color="auto" w:fill="F2F4F7"/>
          </w:tcPr>
          <w:p w14:paraId="544270B8" w14:textId="77777777" w:rsidR="00F867E5" w:rsidRDefault="00000000">
            <w:r>
              <w:t>TLB</w:t>
            </w:r>
          </w:p>
        </w:tc>
        <w:tc>
          <w:tcPr>
            <w:tcW w:w="3120" w:type="dxa"/>
            <w:shd w:val="clear" w:color="auto" w:fill="F2F4F7"/>
          </w:tcPr>
          <w:p w14:paraId="13EB3749" w14:textId="77777777" w:rsidR="00F867E5" w:rsidRDefault="00000000">
            <w:r>
              <w:t>Translation Lookaside Buffer</w:t>
            </w:r>
          </w:p>
        </w:tc>
        <w:tc>
          <w:tcPr>
            <w:tcW w:w="3120" w:type="dxa"/>
            <w:shd w:val="clear" w:color="auto" w:fill="F2F4F7"/>
          </w:tcPr>
          <w:p w14:paraId="41B4A956" w14:textId="77777777" w:rsidR="00F867E5" w:rsidRDefault="00000000">
            <w:r>
              <w:t>-</w:t>
            </w:r>
          </w:p>
        </w:tc>
      </w:tr>
      <w:tr w:rsidR="00F867E5" w14:paraId="2DC87C2C" w14:textId="77777777">
        <w:tc>
          <w:tcPr>
            <w:tcW w:w="3120" w:type="dxa"/>
            <w:shd w:val="clear" w:color="auto" w:fill="FFFFFF"/>
          </w:tcPr>
          <w:p w14:paraId="533DBB00" w14:textId="77777777" w:rsidR="00F867E5" w:rsidRDefault="00000000">
            <w:r>
              <w:t>LRU</w:t>
            </w:r>
          </w:p>
        </w:tc>
        <w:tc>
          <w:tcPr>
            <w:tcW w:w="3120" w:type="dxa"/>
            <w:shd w:val="clear" w:color="auto" w:fill="FFFFFF"/>
          </w:tcPr>
          <w:p w14:paraId="023BCA91" w14:textId="77777777" w:rsidR="00F867E5" w:rsidRDefault="00000000">
            <w:r>
              <w:t>Least Recently Used (Page Replacement Policy)</w:t>
            </w:r>
          </w:p>
        </w:tc>
        <w:tc>
          <w:tcPr>
            <w:tcW w:w="3120" w:type="dxa"/>
            <w:shd w:val="clear" w:color="auto" w:fill="FFFFFF"/>
          </w:tcPr>
          <w:p w14:paraId="4AD6CECD" w14:textId="77777777" w:rsidR="00F867E5" w:rsidRDefault="00000000">
            <w:r>
              <w:t>-</w:t>
            </w:r>
          </w:p>
        </w:tc>
      </w:tr>
      <w:tr w:rsidR="00F867E5" w14:paraId="25EFA6EB" w14:textId="77777777">
        <w:tc>
          <w:tcPr>
            <w:tcW w:w="3120" w:type="dxa"/>
            <w:shd w:val="clear" w:color="auto" w:fill="F2F4F7"/>
          </w:tcPr>
          <w:p w14:paraId="7F506B76" w14:textId="77777777" w:rsidR="00F867E5" w:rsidRDefault="00000000">
            <w:r>
              <w:t>FIFO</w:t>
            </w:r>
          </w:p>
        </w:tc>
        <w:tc>
          <w:tcPr>
            <w:tcW w:w="3120" w:type="dxa"/>
            <w:shd w:val="clear" w:color="auto" w:fill="F2F4F7"/>
          </w:tcPr>
          <w:p w14:paraId="4B379902" w14:textId="77777777" w:rsidR="00F867E5" w:rsidRDefault="00000000">
            <w:r>
              <w:t>First-In, First-Out (Page Replacement Policy)</w:t>
            </w:r>
          </w:p>
        </w:tc>
        <w:tc>
          <w:tcPr>
            <w:tcW w:w="3120" w:type="dxa"/>
            <w:shd w:val="clear" w:color="auto" w:fill="F2F4F7"/>
          </w:tcPr>
          <w:p w14:paraId="2EF5C768" w14:textId="77777777" w:rsidR="00F867E5" w:rsidRDefault="00000000">
            <w:r>
              <w:t>-</w:t>
            </w:r>
          </w:p>
        </w:tc>
      </w:tr>
      <w:tr w:rsidR="00F867E5" w14:paraId="494A2134" w14:textId="77777777">
        <w:tc>
          <w:tcPr>
            <w:tcW w:w="3120" w:type="dxa"/>
            <w:shd w:val="clear" w:color="auto" w:fill="FFFFFF"/>
          </w:tcPr>
          <w:p w14:paraId="75E33971" w14:textId="77777777" w:rsidR="00F867E5" w:rsidRDefault="00000000">
            <w:r>
              <w:t>RAM</w:t>
            </w:r>
          </w:p>
        </w:tc>
        <w:tc>
          <w:tcPr>
            <w:tcW w:w="3120" w:type="dxa"/>
            <w:shd w:val="clear" w:color="auto" w:fill="FFFFFF"/>
          </w:tcPr>
          <w:p w14:paraId="291FAD79" w14:textId="77777777" w:rsidR="00F867E5" w:rsidRDefault="00000000">
            <w:r>
              <w:t>Random Access Memory</w:t>
            </w:r>
          </w:p>
        </w:tc>
        <w:tc>
          <w:tcPr>
            <w:tcW w:w="3120" w:type="dxa"/>
            <w:shd w:val="clear" w:color="auto" w:fill="FFFFFF"/>
          </w:tcPr>
          <w:p w14:paraId="3F4EB387" w14:textId="77777777" w:rsidR="00F867E5" w:rsidRDefault="00000000">
            <w:r>
              <w:t>MB / KB</w:t>
            </w:r>
          </w:p>
        </w:tc>
      </w:tr>
      <w:tr w:rsidR="00F867E5" w14:paraId="3AE8BB68" w14:textId="77777777">
        <w:tc>
          <w:tcPr>
            <w:tcW w:w="3120" w:type="dxa"/>
            <w:shd w:val="clear" w:color="auto" w:fill="F2F4F7"/>
          </w:tcPr>
          <w:p w14:paraId="3BE89598" w14:textId="77777777" w:rsidR="00F867E5" w:rsidRDefault="00000000">
            <w:r>
              <w:t>CPU</w:t>
            </w:r>
          </w:p>
        </w:tc>
        <w:tc>
          <w:tcPr>
            <w:tcW w:w="3120" w:type="dxa"/>
            <w:shd w:val="clear" w:color="auto" w:fill="F2F4F7"/>
          </w:tcPr>
          <w:p w14:paraId="64BFA98E" w14:textId="77777777" w:rsidR="00F867E5" w:rsidRDefault="00000000">
            <w:r>
              <w:t>Central Processing Unit</w:t>
            </w:r>
          </w:p>
        </w:tc>
        <w:tc>
          <w:tcPr>
            <w:tcW w:w="3120" w:type="dxa"/>
            <w:shd w:val="clear" w:color="auto" w:fill="F2F4F7"/>
          </w:tcPr>
          <w:p w14:paraId="27D8956A" w14:textId="77777777" w:rsidR="00F867E5" w:rsidRDefault="00000000">
            <w:r>
              <w:t>-</w:t>
            </w:r>
          </w:p>
        </w:tc>
      </w:tr>
      <w:tr w:rsidR="00F867E5" w14:paraId="5E82B934" w14:textId="77777777">
        <w:tc>
          <w:tcPr>
            <w:tcW w:w="3120" w:type="dxa"/>
            <w:shd w:val="clear" w:color="auto" w:fill="FFFFFF"/>
          </w:tcPr>
          <w:p w14:paraId="0D6A4B98" w14:textId="77777777" w:rsidR="00F867E5" w:rsidRDefault="00000000">
            <w:r>
              <w:t>CLI</w:t>
            </w:r>
          </w:p>
        </w:tc>
        <w:tc>
          <w:tcPr>
            <w:tcW w:w="3120" w:type="dxa"/>
            <w:shd w:val="clear" w:color="auto" w:fill="FFFFFF"/>
          </w:tcPr>
          <w:p w14:paraId="41E2AC48" w14:textId="77777777" w:rsidR="00F867E5" w:rsidRDefault="00000000">
            <w:r>
              <w:t>Command Line Interface</w:t>
            </w:r>
          </w:p>
        </w:tc>
        <w:tc>
          <w:tcPr>
            <w:tcW w:w="3120" w:type="dxa"/>
            <w:shd w:val="clear" w:color="auto" w:fill="FFFFFF"/>
          </w:tcPr>
          <w:p w14:paraId="2FF82A7D" w14:textId="77777777" w:rsidR="00F867E5" w:rsidRDefault="00000000">
            <w:r>
              <w:t>-</w:t>
            </w:r>
          </w:p>
        </w:tc>
      </w:tr>
      <w:tr w:rsidR="00F867E5" w14:paraId="13CF6EFC" w14:textId="77777777">
        <w:tc>
          <w:tcPr>
            <w:tcW w:w="3120" w:type="dxa"/>
            <w:shd w:val="clear" w:color="auto" w:fill="F2F4F7"/>
          </w:tcPr>
          <w:p w14:paraId="5807D7C8" w14:textId="77777777" w:rsidR="00F867E5" w:rsidRDefault="00000000">
            <w:r>
              <w:t>GCC</w:t>
            </w:r>
          </w:p>
        </w:tc>
        <w:tc>
          <w:tcPr>
            <w:tcW w:w="3120" w:type="dxa"/>
            <w:shd w:val="clear" w:color="auto" w:fill="F2F4F7"/>
          </w:tcPr>
          <w:p w14:paraId="3FEDEFF8" w14:textId="77777777" w:rsidR="00F867E5" w:rsidRDefault="00000000">
            <w:r>
              <w:t>GNU Compiler Collection</w:t>
            </w:r>
          </w:p>
        </w:tc>
        <w:tc>
          <w:tcPr>
            <w:tcW w:w="3120" w:type="dxa"/>
            <w:shd w:val="clear" w:color="auto" w:fill="F2F4F7"/>
          </w:tcPr>
          <w:p w14:paraId="261BCE8B" w14:textId="77777777" w:rsidR="00F867E5" w:rsidRDefault="00000000">
            <w:r>
              <w:t>-</w:t>
            </w:r>
          </w:p>
        </w:tc>
      </w:tr>
    </w:tbl>
    <w:p w14:paraId="17E16DC6" w14:textId="77777777" w:rsidR="00F867E5" w:rsidRDefault="00000000">
      <w:r>
        <w:br w:type="page"/>
      </w:r>
    </w:p>
    <w:p w14:paraId="3E3D0F8F" w14:textId="77777777" w:rsidR="00F867E5" w:rsidRDefault="00000000" w:rsidP="00E85842">
      <w:pPr>
        <w:keepNext/>
        <w:spacing w:before="280"/>
        <w:jc w:val="center"/>
      </w:pPr>
      <w:r>
        <w:rPr>
          <w:b/>
          <w:sz w:val="28"/>
        </w:rPr>
        <w:lastRenderedPageBreak/>
        <w:t>CHAPTER 1: INTRODUCTION AND ENGINEERING PROBLEM</w:t>
      </w:r>
    </w:p>
    <w:p w14:paraId="478AB77E" w14:textId="77777777" w:rsidR="00F867E5" w:rsidRDefault="00000000" w:rsidP="00E85842">
      <w:pPr>
        <w:keepNext/>
        <w:spacing w:before="280"/>
        <w:jc w:val="both"/>
      </w:pPr>
      <w:r>
        <w:rPr>
          <w:b/>
        </w:rPr>
        <w:t>1.1 Background</w:t>
      </w:r>
    </w:p>
    <w:p w14:paraId="2FAE2EBF" w14:textId="77777777" w:rsidR="00F867E5" w:rsidRDefault="00000000" w:rsidP="00E85842">
      <w:pPr>
        <w:jc w:val="both"/>
      </w:pPr>
      <w:r>
        <w:t>Memory management is a critical service provided by an Operating System kernel. It handles physical RAM partitioning, tracking unallocated dynamic blocks, servicing runtime process requests, and virtualizing address spaces using hardware paging mechanisms. In contemporary operating systems, efficient memory management directly determines software performance, system throughput, and multi-tasking stability.</w:t>
      </w:r>
    </w:p>
    <w:p w14:paraId="48442449" w14:textId="77777777" w:rsidR="00F867E5" w:rsidRDefault="00000000" w:rsidP="00E85842">
      <w:pPr>
        <w:jc w:val="both"/>
      </w:pPr>
      <w:r>
        <w:t>High-level abstractions make direct observation of these runtime kernel routines difficult. Simulating these lower-level operations using C allows developers and systems engineers to analyze performance tradeoffs directly without risking OS stability. By modeling dynamic allocation strategies (First-Fit, Best-Fit, Worst-Fit) alongside virtual memory constructs such as Page Tables and Translation Lookaside Buffers (TLB), engineering students and system developers gain explicit control over low-level execution mechanics.</w:t>
      </w:r>
    </w:p>
    <w:p w14:paraId="7930E89F" w14:textId="77777777" w:rsidR="00F867E5" w:rsidRDefault="00000000" w:rsidP="00E85842">
      <w:pPr>
        <w:keepNext/>
        <w:spacing w:before="280"/>
        <w:jc w:val="both"/>
      </w:pPr>
      <w:r>
        <w:rPr>
          <w:b/>
        </w:rPr>
        <w:t>1.2 Need for the Project</w:t>
      </w:r>
    </w:p>
    <w:p w14:paraId="64590F60" w14:textId="77777777" w:rsidR="00F867E5" w:rsidRDefault="00000000" w:rsidP="00E85842">
      <w:pPr>
        <w:jc w:val="both"/>
      </w:pPr>
      <w:r>
        <w:t>• Why address this problem: Inspecting physical pointer manipulation, fragmentation accumulation, and page replacement mechanics in production kernels requires complex Kernel Data Structure debugging and kernel-level symbol tracing.</w:t>
      </w:r>
    </w:p>
    <w:p w14:paraId="47AFBA34" w14:textId="77777777" w:rsidR="00F867E5" w:rsidRDefault="00000000" w:rsidP="00E85842">
      <w:pPr>
        <w:jc w:val="both"/>
      </w:pPr>
      <w:r>
        <w:t>• Who is affected: Embedded systems developers, OS researchers, systems software engineering students, and software engineers designing memory-constrained systems.</w:t>
      </w:r>
    </w:p>
    <w:p w14:paraId="3B873F0C" w14:textId="77777777" w:rsidR="00F867E5" w:rsidRDefault="00000000" w:rsidP="00E85842">
      <w:pPr>
        <w:jc w:val="both"/>
      </w:pPr>
      <w:r>
        <w:t>• Existing limitations: Graphical generic simulators often obscure low-level memory layout, pointer operations, explicit offset calculations, and dynamic memory coalescing routines.</w:t>
      </w:r>
    </w:p>
    <w:p w14:paraId="4E8A8740" w14:textId="77777777" w:rsidR="00F867E5" w:rsidRDefault="00000000" w:rsidP="00E85842">
      <w:pPr>
        <w:jc w:val="both"/>
      </w:pPr>
      <w:r>
        <w:t>• Engineering significance: Developing a C-based simulator reveals real-world OS architectural trade-offs, such as heap fragmentation control, page-fault reduction, lookup latency, and allocation overhead.</w:t>
      </w:r>
    </w:p>
    <w:p w14:paraId="33737E90" w14:textId="77777777" w:rsidR="00F867E5" w:rsidRDefault="00000000" w:rsidP="00E85842">
      <w:pPr>
        <w:keepNext/>
        <w:spacing w:before="280"/>
        <w:jc w:val="both"/>
      </w:pPr>
      <w:r>
        <w:rPr>
          <w:b/>
        </w:rPr>
        <w:t>1.3 Problem Statement</w:t>
      </w:r>
    </w:p>
    <w:p w14:paraId="70CB2BC2" w14:textId="77777777" w:rsidR="00F867E5" w:rsidRDefault="00000000" w:rsidP="00E85842">
      <w:pPr>
        <w:jc w:val="both"/>
      </w:pPr>
      <w:r>
        <w:t xml:space="preserve">To design and implement an ANSI C Memory Management Simulator capable of modeling both contiguous physical memory allocation strategies (First-Fit, Best-Fit, Worst-Fit with dynamic </w:t>
      </w:r>
      <w:r>
        <w:lastRenderedPageBreak/>
        <w:t>coalescing) and virtual memory paging operations (FIFO and LRU with TLB support). The system must measure internal/external fragmentation and calculate page fault rates deterministically within memory-constrained execution environments.</w:t>
      </w:r>
    </w:p>
    <w:p w14:paraId="3D5A9C53" w14:textId="77777777" w:rsidR="00F867E5" w:rsidRDefault="00000000" w:rsidP="00E85842">
      <w:pPr>
        <w:keepNext/>
        <w:spacing w:before="280"/>
        <w:jc w:val="both"/>
      </w:pPr>
      <w:r>
        <w:rPr>
          <w:b/>
        </w:rPr>
        <w:t>1.4 Project Aim</w:t>
      </w:r>
    </w:p>
    <w:p w14:paraId="582BF6E4" w14:textId="77777777" w:rsidR="00F867E5" w:rsidRDefault="00000000" w:rsidP="00E85842">
      <w:pPr>
        <w:jc w:val="both"/>
      </w:pPr>
      <w:r>
        <w:t>To develop a flexible, C-based simulator that emulates primary OS memory routines, evaluates memory allocation strategies, and models virtual-to-physical address translation metrics.</w:t>
      </w:r>
    </w:p>
    <w:p w14:paraId="29AB6165" w14:textId="77777777" w:rsidR="00F867E5" w:rsidRDefault="00000000" w:rsidP="00E85842">
      <w:pPr>
        <w:keepNext/>
        <w:spacing w:before="280"/>
        <w:jc w:val="both"/>
      </w:pPr>
      <w:r>
        <w:rPr>
          <w:b/>
        </w:rPr>
        <w:t>1.5 Project Objectives</w:t>
      </w:r>
    </w:p>
    <w:p w14:paraId="2EC42DFE" w14:textId="77777777" w:rsidR="00F867E5" w:rsidRDefault="00000000" w:rsidP="00E85842">
      <w:pPr>
        <w:jc w:val="both"/>
      </w:pPr>
      <w:r>
        <w:t>1. To design data structures representing physical RAM blocks, dynamic free-lists, and virtual page tables.</w:t>
      </w:r>
    </w:p>
    <w:p w14:paraId="37253BFF" w14:textId="77777777" w:rsidR="00F867E5" w:rsidRDefault="00000000" w:rsidP="00E85842">
      <w:pPr>
        <w:jc w:val="both"/>
      </w:pPr>
      <w:r>
        <w:t>2. To develop dynamic allocation modules using First-Fit, Best-Fit, and Worst-Fit logic.</w:t>
      </w:r>
    </w:p>
    <w:p w14:paraId="2A7B6D7F" w14:textId="77777777" w:rsidR="00F867E5" w:rsidRDefault="00000000" w:rsidP="00E85842">
      <w:pPr>
        <w:jc w:val="both"/>
      </w:pPr>
      <w:r>
        <w:t>3. To model memory deallocation routines featuring automatic adjacent free-block merging to mitigate external fragmentation.</w:t>
      </w:r>
    </w:p>
    <w:p w14:paraId="5C245C07" w14:textId="77777777" w:rsidR="00F867E5" w:rsidRDefault="00000000" w:rsidP="00E85842">
      <w:pPr>
        <w:jc w:val="both"/>
      </w:pPr>
      <w:r>
        <w:t>4. To implement virtual memory address translation routines incorporating a multi-entry TLB model.</w:t>
      </w:r>
    </w:p>
    <w:p w14:paraId="79EB6FE7" w14:textId="77777777" w:rsidR="00F867E5" w:rsidRDefault="00000000" w:rsidP="00E85842">
      <w:pPr>
        <w:jc w:val="both"/>
      </w:pPr>
      <w:r>
        <w:t>5. To test page replacement schemes using FIFO and LRU algorithms across custom reference strings.</w:t>
      </w:r>
    </w:p>
    <w:p w14:paraId="5830D851" w14:textId="77777777" w:rsidR="00F867E5" w:rsidRDefault="00000000" w:rsidP="00E85842">
      <w:pPr>
        <w:jc w:val="both"/>
      </w:pPr>
      <w:r>
        <w:t>6. To evaluate system metrics including fragmentation efficiency, execution overhead, and page fault rates.</w:t>
      </w:r>
    </w:p>
    <w:p w14:paraId="64E78EBD" w14:textId="77777777" w:rsidR="00F867E5" w:rsidRDefault="00000000" w:rsidP="00E85842">
      <w:pPr>
        <w:keepNext/>
        <w:spacing w:before="280"/>
        <w:jc w:val="both"/>
      </w:pPr>
      <w:r>
        <w:rPr>
          <w:b/>
        </w:rPr>
        <w:t>1.6 Scope</w:t>
      </w:r>
    </w:p>
    <w:p w14:paraId="225BD768" w14:textId="77777777" w:rsidR="00F867E5" w:rsidRDefault="00000000" w:rsidP="00E85842">
      <w:pPr>
        <w:jc w:val="both"/>
      </w:pPr>
      <w:r>
        <w:t>• Included: Contiguous allocation strategies, memory deallocation with block merging, page table mapping, TLB caching, FIFO/LRU page replacements, and metric logging routines.</w:t>
      </w:r>
    </w:p>
    <w:p w14:paraId="38637617" w14:textId="77777777" w:rsidR="00F867E5" w:rsidRDefault="00000000" w:rsidP="00E85842">
      <w:pPr>
        <w:jc w:val="both"/>
      </w:pPr>
      <w:r>
        <w:t>• Excluded: Secondary disk I/O latency, hardware-level physical interrupts, multithreaded concurrent process synchronization primitives, and non-x86 physical page attributes.</w:t>
      </w:r>
    </w:p>
    <w:p w14:paraId="5AB62ADE" w14:textId="77777777" w:rsidR="00F867E5" w:rsidRDefault="00000000" w:rsidP="00E85842">
      <w:pPr>
        <w:jc w:val="both"/>
      </w:pPr>
      <w:r>
        <w:t>• Assumptions: Fixed physical memory size defined at initialization; total allocation requests do not exceed system architecture integer boundaries.</w:t>
      </w:r>
    </w:p>
    <w:p w14:paraId="199770AD" w14:textId="77777777" w:rsidR="00F867E5" w:rsidRDefault="00000000" w:rsidP="00E85842">
      <w:pPr>
        <w:jc w:val="both"/>
      </w:pPr>
      <w:r>
        <w:lastRenderedPageBreak/>
        <w:t>• Boundary conditions: Maximum addressable space capped at 2^32 - 1 bytes; total TLB capacity set to 8–16 entries.</w:t>
      </w:r>
    </w:p>
    <w:p w14:paraId="61CA5125" w14:textId="77777777" w:rsidR="00F867E5" w:rsidRDefault="00000000" w:rsidP="00E85842">
      <w:pPr>
        <w:keepNext/>
        <w:spacing w:before="280"/>
        <w:jc w:val="both"/>
      </w:pPr>
      <w:r>
        <w:rPr>
          <w:b/>
        </w:rPr>
        <w:t>1.7 Expected Engineering Outcome</w:t>
      </w:r>
    </w:p>
    <w:p w14:paraId="2997F067" w14:textId="77777777" w:rsidR="00F867E5" w:rsidRDefault="00000000" w:rsidP="00E85842">
      <w:pPr>
        <w:jc w:val="both"/>
      </w:pPr>
      <w:r>
        <w:t>A CLI-driven executable simulator built in C, alongside data logs comparing memory fragmentation metrics and page replacement efficiency across varied algorithmic configurations.</w:t>
      </w:r>
    </w:p>
    <w:p w14:paraId="44EE71D7" w14:textId="77777777" w:rsidR="00F867E5" w:rsidRDefault="00000000" w:rsidP="00E85842">
      <w:pPr>
        <w:jc w:val="both"/>
      </w:pPr>
      <w:r>
        <w:br w:type="page"/>
      </w:r>
    </w:p>
    <w:p w14:paraId="0A921775" w14:textId="77777777" w:rsidR="00F867E5" w:rsidRDefault="00000000" w:rsidP="00E85842">
      <w:pPr>
        <w:keepNext/>
        <w:spacing w:before="280"/>
        <w:jc w:val="center"/>
      </w:pPr>
      <w:r>
        <w:rPr>
          <w:b/>
          <w:sz w:val="28"/>
        </w:rPr>
        <w:lastRenderedPageBreak/>
        <w:t>CHAPTER 2: LITERATURE REVIEW AND EXISTING SOLUTIONS</w:t>
      </w:r>
    </w:p>
    <w:p w14:paraId="219A8885" w14:textId="77777777" w:rsidR="00F867E5" w:rsidRDefault="00000000" w:rsidP="00E85842">
      <w:pPr>
        <w:keepNext/>
        <w:spacing w:before="280"/>
        <w:jc w:val="both"/>
      </w:pPr>
      <w:r>
        <w:rPr>
          <w:b/>
        </w:rPr>
        <w:t>2.1 Review Method</w:t>
      </w:r>
    </w:p>
    <w:p w14:paraId="407425D1" w14:textId="77777777" w:rsidR="00F867E5" w:rsidRDefault="00000000" w:rsidP="00E85842">
      <w:pPr>
        <w:jc w:val="both"/>
      </w:pPr>
      <w:r>
        <w:t>A rigorous systematic review of literature on OS memory design was conducted by surveying IEEE/ACM literature, ANSI C memory standards, glibc malloc documentation, and existing open-source simulators. The review focused on identifying key algorithms, execution bottlenecks, and educational gaps in system software tooling.</w:t>
      </w:r>
    </w:p>
    <w:p w14:paraId="42DB920D" w14:textId="77777777" w:rsidR="00F867E5" w:rsidRDefault="00000000" w:rsidP="00E85842">
      <w:pPr>
        <w:keepNext/>
        <w:spacing w:before="280"/>
        <w:jc w:val="both"/>
      </w:pPr>
      <w:r>
        <w:rPr>
          <w:b/>
        </w:rPr>
        <w:t>2.2 Review of Existing Work</w:t>
      </w:r>
    </w:p>
    <w:p w14:paraId="7C7ECF5D" w14:textId="77777777" w:rsidR="00F867E5" w:rsidRDefault="00000000" w:rsidP="00E85842">
      <w:pPr>
        <w:jc w:val="both"/>
      </w:pPr>
      <w:r>
        <w:t>• Dynamic Heap Allocators: Studies on glibc ptmalloc and Doug Lea’s dlmalloc emphasize dynamic splitting and boundary-tag coalescing to limit external fragmentation in long-running processes.</w:t>
      </w:r>
    </w:p>
    <w:p w14:paraId="27E63067" w14:textId="77777777" w:rsidR="00F867E5" w:rsidRDefault="00000000" w:rsidP="00E85842">
      <w:pPr>
        <w:jc w:val="both"/>
      </w:pPr>
      <w:r>
        <w:t>• Virtual Memory Mechanics: Theoretical and empirical evaluations show LRU page replacement consistently outperforms FIFO by avoiding Belady's Anomaly and exploiting temporal locality.</w:t>
      </w:r>
    </w:p>
    <w:p w14:paraId="44DB9E95" w14:textId="77777777" w:rsidR="00F867E5" w:rsidRDefault="00000000" w:rsidP="00E85842">
      <w:pPr>
        <w:jc w:val="both"/>
      </w:pPr>
      <w:r>
        <w:t>• Educational Simulators: Existing tools built in high-level languages like Java or Python hide lower-level pointer handling, explicit pointer arithmetic, and exact physical offset management.</w:t>
      </w:r>
    </w:p>
    <w:p w14:paraId="385F98B0" w14:textId="77777777" w:rsidR="00F867E5" w:rsidRDefault="00000000" w:rsidP="00E85842">
      <w:pPr>
        <w:keepNext/>
        <w:spacing w:before="280"/>
        <w:jc w:val="both"/>
      </w:pPr>
      <w:r>
        <w:rPr>
          <w:b/>
        </w:rPr>
        <w:t>2.3 Comparative Analysis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F867E5" w14:paraId="1A3C88B5" w14:textId="77777777">
        <w:tc>
          <w:tcPr>
            <w:tcW w:w="2340" w:type="dxa"/>
            <w:shd w:val="clear" w:color="auto" w:fill="1F4E79"/>
          </w:tcPr>
          <w:p w14:paraId="46717A9E" w14:textId="77777777" w:rsidR="00F867E5" w:rsidRDefault="00000000" w:rsidP="00E85842">
            <w:pPr>
              <w:jc w:val="both"/>
            </w:pPr>
            <w:r>
              <w:rPr>
                <w:b/>
                <w:color w:val="FFFFFF"/>
              </w:rPr>
              <w:t>Existing Approach</w:t>
            </w:r>
          </w:p>
        </w:tc>
        <w:tc>
          <w:tcPr>
            <w:tcW w:w="2340" w:type="dxa"/>
            <w:shd w:val="clear" w:color="auto" w:fill="1F4E79"/>
          </w:tcPr>
          <w:p w14:paraId="0A79E1B5" w14:textId="77777777" w:rsidR="00F867E5" w:rsidRDefault="00000000" w:rsidP="00E85842">
            <w:pPr>
              <w:jc w:val="both"/>
            </w:pPr>
            <w:r>
              <w:rPr>
                <w:b/>
                <w:color w:val="FFFFFF"/>
              </w:rPr>
              <w:t>Advantages</w:t>
            </w:r>
          </w:p>
        </w:tc>
        <w:tc>
          <w:tcPr>
            <w:tcW w:w="2340" w:type="dxa"/>
            <w:shd w:val="clear" w:color="auto" w:fill="1F4E79"/>
          </w:tcPr>
          <w:p w14:paraId="00D49C39" w14:textId="77777777" w:rsidR="00F867E5" w:rsidRDefault="00000000" w:rsidP="00E85842">
            <w:pPr>
              <w:jc w:val="both"/>
            </w:pPr>
            <w:r>
              <w:rPr>
                <w:b/>
                <w:color w:val="FFFFFF"/>
              </w:rPr>
              <w:t>Limitations</w:t>
            </w:r>
          </w:p>
        </w:tc>
        <w:tc>
          <w:tcPr>
            <w:tcW w:w="2340" w:type="dxa"/>
            <w:shd w:val="clear" w:color="auto" w:fill="1F4E79"/>
          </w:tcPr>
          <w:p w14:paraId="7779E469" w14:textId="77777777" w:rsidR="00F867E5" w:rsidRDefault="00000000" w:rsidP="00E85842">
            <w:pPr>
              <w:jc w:val="both"/>
            </w:pPr>
            <w:r>
              <w:rPr>
                <w:b/>
                <w:color w:val="FFFFFF"/>
              </w:rPr>
              <w:t>Relevance to Proposed Work</w:t>
            </w:r>
          </w:p>
        </w:tc>
      </w:tr>
      <w:tr w:rsidR="00F867E5" w14:paraId="0190B124" w14:textId="77777777">
        <w:tc>
          <w:tcPr>
            <w:tcW w:w="2340" w:type="dxa"/>
            <w:shd w:val="clear" w:color="auto" w:fill="F2F4F7"/>
          </w:tcPr>
          <w:p w14:paraId="1F5550D0" w14:textId="77777777" w:rsidR="00F867E5" w:rsidRDefault="00000000" w:rsidP="00E85842">
            <w:pPr>
              <w:jc w:val="both"/>
            </w:pPr>
            <w:r>
              <w:t>Java-based GUI Simulators</w:t>
            </w:r>
          </w:p>
        </w:tc>
        <w:tc>
          <w:tcPr>
            <w:tcW w:w="2340" w:type="dxa"/>
            <w:shd w:val="clear" w:color="auto" w:fill="F2F4F7"/>
          </w:tcPr>
          <w:p w14:paraId="2709F2DD" w14:textId="77777777" w:rsidR="00F867E5" w:rsidRDefault="00000000" w:rsidP="00E85842">
            <w:pPr>
              <w:jc w:val="both"/>
            </w:pPr>
            <w:r>
              <w:t>Visual interface, low user barrier</w:t>
            </w:r>
          </w:p>
        </w:tc>
        <w:tc>
          <w:tcPr>
            <w:tcW w:w="2340" w:type="dxa"/>
            <w:shd w:val="clear" w:color="auto" w:fill="F2F4F7"/>
          </w:tcPr>
          <w:p w14:paraId="43B6BDB6" w14:textId="77777777" w:rsidR="00F867E5" w:rsidRDefault="00000000" w:rsidP="00E85842">
            <w:pPr>
              <w:jc w:val="both"/>
            </w:pPr>
            <w:r>
              <w:t>High runtime overhead, abstracts raw pointers</w:t>
            </w:r>
          </w:p>
        </w:tc>
        <w:tc>
          <w:tcPr>
            <w:tcW w:w="2340" w:type="dxa"/>
            <w:shd w:val="clear" w:color="auto" w:fill="F2F4F7"/>
          </w:tcPr>
          <w:p w14:paraId="5498B626" w14:textId="77777777" w:rsidR="00F867E5" w:rsidRDefault="00000000" w:rsidP="00E85842">
            <w:pPr>
              <w:jc w:val="both"/>
            </w:pPr>
            <w:r>
              <w:t>Guides structural layout design</w:t>
            </w:r>
          </w:p>
        </w:tc>
      </w:tr>
      <w:tr w:rsidR="00F867E5" w14:paraId="272D5FB0" w14:textId="77777777">
        <w:tc>
          <w:tcPr>
            <w:tcW w:w="2340" w:type="dxa"/>
            <w:shd w:val="clear" w:color="auto" w:fill="FFFFFF"/>
          </w:tcPr>
          <w:p w14:paraId="26E863AF" w14:textId="77777777" w:rsidR="00F867E5" w:rsidRDefault="00000000" w:rsidP="00E85842">
            <w:pPr>
              <w:jc w:val="both"/>
            </w:pPr>
            <w:r>
              <w:t>OS Kernels (e.g., Linux mm)</w:t>
            </w:r>
          </w:p>
        </w:tc>
        <w:tc>
          <w:tcPr>
            <w:tcW w:w="2340" w:type="dxa"/>
            <w:shd w:val="clear" w:color="auto" w:fill="FFFFFF"/>
          </w:tcPr>
          <w:p w14:paraId="3C44ED7E" w14:textId="77777777" w:rsidR="00F867E5" w:rsidRDefault="00000000" w:rsidP="00E85842">
            <w:pPr>
              <w:jc w:val="both"/>
            </w:pPr>
            <w:r>
              <w:t>Production-grade robustness</w:t>
            </w:r>
          </w:p>
        </w:tc>
        <w:tc>
          <w:tcPr>
            <w:tcW w:w="2340" w:type="dxa"/>
            <w:shd w:val="clear" w:color="auto" w:fill="FFFFFF"/>
          </w:tcPr>
          <w:p w14:paraId="3B57D39A" w14:textId="77777777" w:rsidR="00F867E5" w:rsidRDefault="00000000" w:rsidP="00E85842">
            <w:pPr>
              <w:jc w:val="both"/>
            </w:pPr>
            <w:r>
              <w:t>High debugging complexity, non-deterministic overhead</w:t>
            </w:r>
          </w:p>
        </w:tc>
        <w:tc>
          <w:tcPr>
            <w:tcW w:w="2340" w:type="dxa"/>
            <w:shd w:val="clear" w:color="auto" w:fill="FFFFFF"/>
          </w:tcPr>
          <w:p w14:paraId="335D8E6B" w14:textId="77777777" w:rsidR="00F867E5" w:rsidRDefault="00000000" w:rsidP="00E85842">
            <w:pPr>
              <w:jc w:val="both"/>
            </w:pPr>
            <w:r>
              <w:t>Provides real-world algorithmic reference</w:t>
            </w:r>
          </w:p>
        </w:tc>
      </w:tr>
      <w:tr w:rsidR="00F867E5" w14:paraId="536312BF" w14:textId="77777777">
        <w:tc>
          <w:tcPr>
            <w:tcW w:w="2340" w:type="dxa"/>
            <w:shd w:val="clear" w:color="auto" w:fill="F2F4F7"/>
          </w:tcPr>
          <w:p w14:paraId="12BC9AFD" w14:textId="77777777" w:rsidR="00F867E5" w:rsidRDefault="00000000" w:rsidP="00E85842">
            <w:pPr>
              <w:jc w:val="both"/>
            </w:pPr>
            <w:r>
              <w:t>Proposed C Simulator</w:t>
            </w:r>
          </w:p>
        </w:tc>
        <w:tc>
          <w:tcPr>
            <w:tcW w:w="2340" w:type="dxa"/>
            <w:shd w:val="clear" w:color="auto" w:fill="F2F4F7"/>
          </w:tcPr>
          <w:p w14:paraId="68928A4A" w14:textId="77777777" w:rsidR="00F867E5" w:rsidRDefault="00000000" w:rsidP="00E85842">
            <w:pPr>
              <w:jc w:val="both"/>
            </w:pPr>
            <w:r>
              <w:t xml:space="preserve">Low memory </w:t>
            </w:r>
            <w:r>
              <w:lastRenderedPageBreak/>
              <w:t>footprint, exact pointer arithmetic control</w:t>
            </w:r>
          </w:p>
        </w:tc>
        <w:tc>
          <w:tcPr>
            <w:tcW w:w="2340" w:type="dxa"/>
            <w:shd w:val="clear" w:color="auto" w:fill="F2F4F7"/>
          </w:tcPr>
          <w:p w14:paraId="58D0236E" w14:textId="77777777" w:rsidR="00F867E5" w:rsidRDefault="00000000" w:rsidP="00E85842">
            <w:pPr>
              <w:jc w:val="both"/>
            </w:pPr>
            <w:r>
              <w:lastRenderedPageBreak/>
              <w:t xml:space="preserve">CLI-focused, lacks </w:t>
            </w:r>
            <w:r>
              <w:lastRenderedPageBreak/>
              <w:t>complex hardware emulation</w:t>
            </w:r>
          </w:p>
        </w:tc>
        <w:tc>
          <w:tcPr>
            <w:tcW w:w="2340" w:type="dxa"/>
            <w:shd w:val="clear" w:color="auto" w:fill="F2F4F7"/>
          </w:tcPr>
          <w:p w14:paraId="43EC180A" w14:textId="77777777" w:rsidR="00F867E5" w:rsidRDefault="00000000" w:rsidP="00E85842">
            <w:pPr>
              <w:jc w:val="both"/>
            </w:pPr>
            <w:r>
              <w:lastRenderedPageBreak/>
              <w:t xml:space="preserve">Target solution </w:t>
            </w:r>
            <w:r>
              <w:lastRenderedPageBreak/>
              <w:t>balancing low-level mechanics with determinism</w:t>
            </w:r>
          </w:p>
        </w:tc>
      </w:tr>
    </w:tbl>
    <w:p w14:paraId="1AD2FE6F" w14:textId="77777777" w:rsidR="00F867E5" w:rsidRDefault="00000000" w:rsidP="00E85842">
      <w:pPr>
        <w:keepNext/>
        <w:spacing w:before="280"/>
        <w:jc w:val="both"/>
      </w:pPr>
      <w:r>
        <w:rPr>
          <w:b/>
        </w:rPr>
        <w:lastRenderedPageBreak/>
        <w:t>2.4 Research / Engineering Gap</w:t>
      </w:r>
    </w:p>
    <w:p w14:paraId="2B77A205" w14:textId="77777777" w:rsidR="00F867E5" w:rsidRDefault="00000000" w:rsidP="00E85842">
      <w:pPr>
        <w:jc w:val="both"/>
      </w:pPr>
      <w:r>
        <w:t>Most existing memory simulators either present high abstractions that omit real-world C pointer mechanics, or exist as full production kernel code bases too complex for fast metric generation, dynamic tracing, and controlled algorithm comparison.</w:t>
      </w:r>
    </w:p>
    <w:p w14:paraId="278F6E6A" w14:textId="77777777" w:rsidR="00F867E5" w:rsidRDefault="00000000" w:rsidP="00E85842">
      <w:pPr>
        <w:keepNext/>
        <w:spacing w:before="280"/>
        <w:jc w:val="both"/>
      </w:pPr>
      <w:r>
        <w:rPr>
          <w:b/>
        </w:rPr>
        <w:t>2.5 Proposed Contribution</w:t>
      </w:r>
    </w:p>
    <w:p w14:paraId="448B8EC2" w14:textId="77777777" w:rsidR="00F867E5" w:rsidRDefault="00000000" w:rsidP="00E85842">
      <w:pPr>
        <w:jc w:val="both"/>
      </w:pPr>
      <w:r>
        <w:t>This project implements a lightweight, deterministic software system in ANSI C that unifies contiguous partition allocation (with dynamic block splitting/merging) and virtual paging routines with a multi-entry TLB cache within a single modular benchmark framework.</w:t>
      </w:r>
    </w:p>
    <w:p w14:paraId="38F06F6F" w14:textId="77777777" w:rsidR="00F867E5" w:rsidRDefault="00000000" w:rsidP="00E85842">
      <w:pPr>
        <w:jc w:val="both"/>
      </w:pPr>
      <w:r>
        <w:br w:type="page"/>
      </w:r>
    </w:p>
    <w:p w14:paraId="7AEFCFAF" w14:textId="77777777" w:rsidR="00F867E5" w:rsidRDefault="00000000" w:rsidP="00E85842">
      <w:pPr>
        <w:keepNext/>
        <w:spacing w:before="280"/>
        <w:jc w:val="center"/>
      </w:pPr>
      <w:r>
        <w:rPr>
          <w:b/>
          <w:sz w:val="28"/>
        </w:rPr>
        <w:lastRenderedPageBreak/>
        <w:t>CHAPTER 3: ENGINEERING DESIGN, TRADE-OFFS &amp; CONSTRAINTS</w:t>
      </w:r>
    </w:p>
    <w:p w14:paraId="5CFF6F06" w14:textId="77777777" w:rsidR="00F867E5" w:rsidRDefault="00000000" w:rsidP="00E85842">
      <w:pPr>
        <w:keepNext/>
        <w:spacing w:before="280"/>
        <w:jc w:val="both"/>
      </w:pPr>
      <w:r>
        <w:rPr>
          <w:b/>
        </w:rPr>
        <w:t>3.1 Requirements</w:t>
      </w:r>
    </w:p>
    <w:p w14:paraId="4E531C29" w14:textId="77777777" w:rsidR="00F867E5" w:rsidRDefault="00000000" w:rsidP="00E85842">
      <w:pPr>
        <w:jc w:val="both"/>
      </w:pPr>
      <w:r>
        <w:t>System requirements combine strict functional execution logic with performance-driven non-functional targets: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02947BCD" w14:textId="77777777">
        <w:tc>
          <w:tcPr>
            <w:tcW w:w="3120" w:type="dxa"/>
            <w:shd w:val="clear" w:color="auto" w:fill="1F4E79"/>
          </w:tcPr>
          <w:p w14:paraId="656C28B5" w14:textId="77777777" w:rsidR="00F867E5" w:rsidRDefault="00000000" w:rsidP="00E85842">
            <w:pPr>
              <w:jc w:val="both"/>
            </w:pPr>
            <w:r>
              <w:rPr>
                <w:b/>
                <w:color w:val="FFFFFF"/>
              </w:rPr>
              <w:t>Requirement Type</w:t>
            </w:r>
          </w:p>
        </w:tc>
        <w:tc>
          <w:tcPr>
            <w:tcW w:w="3120" w:type="dxa"/>
            <w:shd w:val="clear" w:color="auto" w:fill="1F4E79"/>
          </w:tcPr>
          <w:p w14:paraId="0162A377" w14:textId="77777777" w:rsidR="00F867E5" w:rsidRDefault="00000000" w:rsidP="00E85842">
            <w:pPr>
              <w:jc w:val="both"/>
            </w:pPr>
            <w:r>
              <w:rPr>
                <w:b/>
                <w:color w:val="FFFFFF"/>
              </w:rPr>
              <w:t>Description</w:t>
            </w:r>
          </w:p>
        </w:tc>
        <w:tc>
          <w:tcPr>
            <w:tcW w:w="3120" w:type="dxa"/>
            <w:shd w:val="clear" w:color="auto" w:fill="1F4E79"/>
          </w:tcPr>
          <w:p w14:paraId="4025BB70" w14:textId="77777777" w:rsidR="00F867E5" w:rsidRDefault="00000000" w:rsidP="00E85842">
            <w:pPr>
              <w:jc w:val="both"/>
            </w:pPr>
            <w:r>
              <w:rPr>
                <w:b/>
                <w:color w:val="FFFFFF"/>
              </w:rPr>
              <w:t>Measurable Target</w:t>
            </w:r>
          </w:p>
        </w:tc>
      </w:tr>
      <w:tr w:rsidR="00F867E5" w14:paraId="1866DD3A" w14:textId="77777777">
        <w:tc>
          <w:tcPr>
            <w:tcW w:w="3120" w:type="dxa"/>
            <w:shd w:val="clear" w:color="auto" w:fill="F2F4F7"/>
          </w:tcPr>
          <w:p w14:paraId="155E2AB0" w14:textId="77777777" w:rsidR="00F867E5" w:rsidRDefault="00000000" w:rsidP="00E85842">
            <w:pPr>
              <w:jc w:val="both"/>
            </w:pPr>
            <w:r>
              <w:t>Functional</w:t>
            </w:r>
          </w:p>
        </w:tc>
        <w:tc>
          <w:tcPr>
            <w:tcW w:w="3120" w:type="dxa"/>
            <w:shd w:val="clear" w:color="auto" w:fill="F2F4F7"/>
          </w:tcPr>
          <w:p w14:paraId="589852CB" w14:textId="77777777" w:rsidR="00F867E5" w:rsidRDefault="00000000" w:rsidP="00E85842">
            <w:pPr>
              <w:jc w:val="both"/>
            </w:pPr>
            <w:r>
              <w:t>Allocation Schemes</w:t>
            </w:r>
          </w:p>
        </w:tc>
        <w:tc>
          <w:tcPr>
            <w:tcW w:w="3120" w:type="dxa"/>
            <w:shd w:val="clear" w:color="auto" w:fill="F2F4F7"/>
          </w:tcPr>
          <w:p w14:paraId="66AD10B5" w14:textId="77777777" w:rsidR="00F867E5" w:rsidRDefault="00000000" w:rsidP="00E85842">
            <w:pPr>
              <w:jc w:val="both"/>
            </w:pPr>
            <w:r>
              <w:t>Implement First-Fit, Best-Fit, and Worst-Fit correctly</w:t>
            </w:r>
          </w:p>
        </w:tc>
      </w:tr>
      <w:tr w:rsidR="00F867E5" w14:paraId="6EF77677" w14:textId="77777777">
        <w:tc>
          <w:tcPr>
            <w:tcW w:w="3120" w:type="dxa"/>
            <w:shd w:val="clear" w:color="auto" w:fill="FFFFFF"/>
          </w:tcPr>
          <w:p w14:paraId="3D41BC02" w14:textId="77777777" w:rsidR="00F867E5" w:rsidRDefault="00000000" w:rsidP="00E85842">
            <w:pPr>
              <w:jc w:val="both"/>
            </w:pPr>
            <w:r>
              <w:t>Functional</w:t>
            </w:r>
          </w:p>
        </w:tc>
        <w:tc>
          <w:tcPr>
            <w:tcW w:w="3120" w:type="dxa"/>
            <w:shd w:val="clear" w:color="auto" w:fill="FFFFFF"/>
          </w:tcPr>
          <w:p w14:paraId="1DD66C93" w14:textId="77777777" w:rsidR="00F867E5" w:rsidRDefault="00000000" w:rsidP="00E85842">
            <w:pPr>
              <w:jc w:val="both"/>
            </w:pPr>
            <w:r>
              <w:t>Memory Coalescing</w:t>
            </w:r>
          </w:p>
        </w:tc>
        <w:tc>
          <w:tcPr>
            <w:tcW w:w="3120" w:type="dxa"/>
            <w:shd w:val="clear" w:color="auto" w:fill="FFFFFF"/>
          </w:tcPr>
          <w:p w14:paraId="461000B2" w14:textId="77777777" w:rsidR="00F867E5" w:rsidRDefault="00000000" w:rsidP="00E85842">
            <w:pPr>
              <w:jc w:val="both"/>
            </w:pPr>
            <w:r>
              <w:t>Merge adjacent free blocks upon 100% of deallocation calls</w:t>
            </w:r>
          </w:p>
        </w:tc>
      </w:tr>
      <w:tr w:rsidR="00F867E5" w14:paraId="6DB2FC0C" w14:textId="77777777">
        <w:tc>
          <w:tcPr>
            <w:tcW w:w="3120" w:type="dxa"/>
            <w:shd w:val="clear" w:color="auto" w:fill="F2F4F7"/>
          </w:tcPr>
          <w:p w14:paraId="2688B036" w14:textId="77777777" w:rsidR="00F867E5" w:rsidRDefault="00000000" w:rsidP="00E85842">
            <w:pPr>
              <w:jc w:val="both"/>
            </w:pPr>
            <w:r>
              <w:t>Functional</w:t>
            </w:r>
          </w:p>
        </w:tc>
        <w:tc>
          <w:tcPr>
            <w:tcW w:w="3120" w:type="dxa"/>
            <w:shd w:val="clear" w:color="auto" w:fill="F2F4F7"/>
          </w:tcPr>
          <w:p w14:paraId="64DCE08E" w14:textId="77777777" w:rsidR="00F867E5" w:rsidRDefault="00000000" w:rsidP="00E85842">
            <w:pPr>
              <w:jc w:val="both"/>
            </w:pPr>
            <w:r>
              <w:t>Address Translation</w:t>
            </w:r>
          </w:p>
        </w:tc>
        <w:tc>
          <w:tcPr>
            <w:tcW w:w="3120" w:type="dxa"/>
            <w:shd w:val="clear" w:color="auto" w:fill="F2F4F7"/>
          </w:tcPr>
          <w:p w14:paraId="089F98BB" w14:textId="77777777" w:rsidR="00F867E5" w:rsidRDefault="00000000" w:rsidP="00E85842">
            <w:pPr>
              <w:jc w:val="both"/>
            </w:pPr>
            <w:r>
              <w:t>Translate virtual-to-physical address in &lt; 100 µs</w:t>
            </w:r>
          </w:p>
        </w:tc>
      </w:tr>
      <w:tr w:rsidR="00F867E5" w14:paraId="15641AD2" w14:textId="77777777">
        <w:tc>
          <w:tcPr>
            <w:tcW w:w="3120" w:type="dxa"/>
            <w:shd w:val="clear" w:color="auto" w:fill="FFFFFF"/>
          </w:tcPr>
          <w:p w14:paraId="067C4875" w14:textId="77777777" w:rsidR="00F867E5" w:rsidRDefault="00000000" w:rsidP="00E85842">
            <w:pPr>
              <w:jc w:val="both"/>
            </w:pPr>
            <w:r>
              <w:t>Non-Functional</w:t>
            </w:r>
          </w:p>
        </w:tc>
        <w:tc>
          <w:tcPr>
            <w:tcW w:w="3120" w:type="dxa"/>
            <w:shd w:val="clear" w:color="auto" w:fill="FFFFFF"/>
          </w:tcPr>
          <w:p w14:paraId="68F459CA" w14:textId="77777777" w:rsidR="00F867E5" w:rsidRDefault="00000000" w:rsidP="00E85842">
            <w:pPr>
              <w:jc w:val="both"/>
            </w:pPr>
            <w:r>
              <w:t>Computational Efficiency</w:t>
            </w:r>
          </w:p>
        </w:tc>
        <w:tc>
          <w:tcPr>
            <w:tcW w:w="3120" w:type="dxa"/>
            <w:shd w:val="clear" w:color="auto" w:fill="FFFFFF"/>
          </w:tcPr>
          <w:p w14:paraId="01257773" w14:textId="77777777" w:rsidR="00F867E5" w:rsidRDefault="00000000" w:rsidP="00E85842">
            <w:pPr>
              <w:jc w:val="both"/>
            </w:pPr>
            <w:r>
              <w:t>Runtime memory overhead &lt; 5 MB</w:t>
            </w:r>
          </w:p>
        </w:tc>
      </w:tr>
      <w:tr w:rsidR="00F867E5" w14:paraId="2E8794E8" w14:textId="77777777">
        <w:tc>
          <w:tcPr>
            <w:tcW w:w="3120" w:type="dxa"/>
            <w:shd w:val="clear" w:color="auto" w:fill="F2F4F7"/>
          </w:tcPr>
          <w:p w14:paraId="3C65ABEE" w14:textId="77777777" w:rsidR="00F867E5" w:rsidRDefault="00000000" w:rsidP="00E85842">
            <w:pPr>
              <w:jc w:val="both"/>
            </w:pPr>
            <w:r>
              <w:t>Non-Functional</w:t>
            </w:r>
          </w:p>
        </w:tc>
        <w:tc>
          <w:tcPr>
            <w:tcW w:w="3120" w:type="dxa"/>
            <w:shd w:val="clear" w:color="auto" w:fill="F2F4F7"/>
          </w:tcPr>
          <w:p w14:paraId="23818CF0" w14:textId="77777777" w:rsidR="00F867E5" w:rsidRDefault="00000000" w:rsidP="00E85842">
            <w:pPr>
              <w:jc w:val="both"/>
            </w:pPr>
            <w:r>
              <w:t>Portability</w:t>
            </w:r>
          </w:p>
        </w:tc>
        <w:tc>
          <w:tcPr>
            <w:tcW w:w="3120" w:type="dxa"/>
            <w:shd w:val="clear" w:color="auto" w:fill="F2F4F7"/>
          </w:tcPr>
          <w:p w14:paraId="3C088949" w14:textId="77777777" w:rsidR="00F867E5" w:rsidRDefault="00000000" w:rsidP="00E85842">
            <w:pPr>
              <w:jc w:val="both"/>
            </w:pPr>
            <w:r>
              <w:t>100% C99 standard compliant execution</w:t>
            </w:r>
          </w:p>
        </w:tc>
      </w:tr>
    </w:tbl>
    <w:p w14:paraId="22684487" w14:textId="77777777" w:rsidR="00F867E5" w:rsidRDefault="00000000" w:rsidP="00E85842">
      <w:pPr>
        <w:keepNext/>
        <w:spacing w:before="280"/>
        <w:jc w:val="both"/>
      </w:pPr>
      <w:r>
        <w:rPr>
          <w:b/>
        </w:rPr>
        <w:t>3.2 Constraints &amp; Applicable Standards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383A9441" w14:textId="77777777">
        <w:tc>
          <w:tcPr>
            <w:tcW w:w="3120" w:type="dxa"/>
            <w:shd w:val="clear" w:color="auto" w:fill="1F4E79"/>
          </w:tcPr>
          <w:p w14:paraId="1519A405" w14:textId="77777777" w:rsidR="00F867E5" w:rsidRDefault="00000000" w:rsidP="00E85842">
            <w:r>
              <w:rPr>
                <w:b/>
                <w:color w:val="FFFFFF"/>
              </w:rPr>
              <w:t>Standard / Code</w:t>
            </w:r>
          </w:p>
        </w:tc>
        <w:tc>
          <w:tcPr>
            <w:tcW w:w="3120" w:type="dxa"/>
            <w:shd w:val="clear" w:color="auto" w:fill="1F4E79"/>
          </w:tcPr>
          <w:p w14:paraId="13B61768" w14:textId="77777777" w:rsidR="00F867E5" w:rsidRDefault="00000000" w:rsidP="00E85842">
            <w:r>
              <w:rPr>
                <w:b/>
                <w:color w:val="FFFFFF"/>
              </w:rPr>
              <w:t>Requirement</w:t>
            </w:r>
          </w:p>
        </w:tc>
        <w:tc>
          <w:tcPr>
            <w:tcW w:w="3120" w:type="dxa"/>
            <w:shd w:val="clear" w:color="auto" w:fill="1F4E79"/>
          </w:tcPr>
          <w:p w14:paraId="4BAC9E1D" w14:textId="77777777" w:rsidR="00F867E5" w:rsidRDefault="00000000" w:rsidP="00E85842">
            <w:r>
              <w:rPr>
                <w:b/>
                <w:color w:val="FFFFFF"/>
              </w:rPr>
              <w:t>How Applied in This Project</w:t>
            </w:r>
          </w:p>
        </w:tc>
      </w:tr>
      <w:tr w:rsidR="00F867E5" w14:paraId="6AEB0FC7" w14:textId="77777777">
        <w:tc>
          <w:tcPr>
            <w:tcW w:w="3120" w:type="dxa"/>
            <w:shd w:val="clear" w:color="auto" w:fill="F2F4F7"/>
          </w:tcPr>
          <w:p w14:paraId="3A5653A9" w14:textId="77777777" w:rsidR="00F867E5" w:rsidRDefault="00000000" w:rsidP="00E85842">
            <w:r>
              <w:t>ISO/IEC 9899:1999 (C99)</w:t>
            </w:r>
          </w:p>
        </w:tc>
        <w:tc>
          <w:tcPr>
            <w:tcW w:w="3120" w:type="dxa"/>
            <w:shd w:val="clear" w:color="auto" w:fill="F2F4F7"/>
          </w:tcPr>
          <w:p w14:paraId="1CD45044" w14:textId="77777777" w:rsidR="00F867E5" w:rsidRDefault="00000000" w:rsidP="00E85842">
            <w:r>
              <w:t>Standardized Portable C language syntax</w:t>
            </w:r>
          </w:p>
        </w:tc>
        <w:tc>
          <w:tcPr>
            <w:tcW w:w="3120" w:type="dxa"/>
            <w:shd w:val="clear" w:color="auto" w:fill="F2F4F7"/>
          </w:tcPr>
          <w:p w14:paraId="1817FA53" w14:textId="77777777" w:rsidR="00F867E5" w:rsidRDefault="00000000" w:rsidP="00E85842">
            <w:r>
              <w:t>Enforced strict standard compilation flags (-std=c99 -Wall)</w:t>
            </w:r>
          </w:p>
        </w:tc>
      </w:tr>
      <w:tr w:rsidR="00F867E5" w14:paraId="0726A3F7" w14:textId="77777777">
        <w:tc>
          <w:tcPr>
            <w:tcW w:w="3120" w:type="dxa"/>
            <w:shd w:val="clear" w:color="auto" w:fill="FFFFFF"/>
          </w:tcPr>
          <w:p w14:paraId="56C92606" w14:textId="77777777" w:rsidR="00F867E5" w:rsidRDefault="00000000" w:rsidP="00E85842">
            <w:r>
              <w:t>IEEE 754</w:t>
            </w:r>
          </w:p>
        </w:tc>
        <w:tc>
          <w:tcPr>
            <w:tcW w:w="3120" w:type="dxa"/>
            <w:shd w:val="clear" w:color="auto" w:fill="FFFFFF"/>
          </w:tcPr>
          <w:p w14:paraId="7DC4A132" w14:textId="77777777" w:rsidR="00F867E5" w:rsidRDefault="00000000" w:rsidP="00E85842">
            <w:r>
              <w:t>Floating point precision representation</w:t>
            </w:r>
          </w:p>
        </w:tc>
        <w:tc>
          <w:tcPr>
            <w:tcW w:w="3120" w:type="dxa"/>
            <w:shd w:val="clear" w:color="auto" w:fill="FFFFFF"/>
          </w:tcPr>
          <w:p w14:paraId="7B690661" w14:textId="77777777" w:rsidR="00F867E5" w:rsidRDefault="00000000" w:rsidP="00E85842">
            <w:r>
              <w:t>Applied during internal/external fragmentation percentage calculations</w:t>
            </w:r>
          </w:p>
        </w:tc>
      </w:tr>
    </w:tbl>
    <w:p w14:paraId="706CDD6B" w14:textId="77777777" w:rsidR="00F867E5" w:rsidRDefault="00000000" w:rsidP="00E85842">
      <w:pPr>
        <w:keepNext/>
        <w:spacing w:before="280"/>
      </w:pPr>
      <w:r>
        <w:rPr>
          <w:b/>
        </w:rPr>
        <w:lastRenderedPageBreak/>
        <w:t>3.3 Design Specifications</w:t>
      </w:r>
    </w:p>
    <w:p w14:paraId="1B7755E6" w14:textId="77777777" w:rsidR="00F867E5" w:rsidRDefault="00000000" w:rsidP="00E85842">
      <w:r>
        <w:t>• Maximum Simulated Memory: 1024 KB</w:t>
      </w:r>
      <w:r>
        <w:br/>
        <w:t>• Page Block Size: 4 KB</w:t>
      </w:r>
      <w:r>
        <w:br/>
        <w:t>• TLB Capacity: 8 Entries (Fully Associative)</w:t>
      </w:r>
      <w:r>
        <w:br/>
        <w:t>• Max Allocation Request Latency: &lt; 1 ms</w:t>
      </w:r>
    </w:p>
    <w:p w14:paraId="4C270E21" w14:textId="77777777" w:rsidR="00F867E5" w:rsidRDefault="00000000" w:rsidP="00E85842">
      <w:pPr>
        <w:keepNext/>
        <w:spacing w:before="280"/>
        <w:jc w:val="both"/>
      </w:pPr>
      <w:r>
        <w:rPr>
          <w:b/>
        </w:rPr>
        <w:t>3.4 Alternative Solutions &amp; Evaluation</w:t>
      </w:r>
    </w:p>
    <w:p w14:paraId="1155DCF6" w14:textId="77777777" w:rsidR="00F867E5" w:rsidRDefault="00000000" w:rsidP="00E85842">
      <w:pPr>
        <w:jc w:val="both"/>
      </w:pPr>
      <w:r>
        <w:t>• Alternative 1 (Array-based Static Memory Pools): Simple to write, but unable to handle dynamic block splitting or real-time pointer re-allocations.</w:t>
      </w:r>
    </w:p>
    <w:p w14:paraId="260A7C18" w14:textId="77777777" w:rsidR="00F867E5" w:rsidRDefault="00000000" w:rsidP="00E85842">
      <w:pPr>
        <w:jc w:val="both"/>
      </w:pPr>
      <w:r>
        <w:t>• Alternative 2 (Doubly Linked-List Memory Pools): Dynamically tracks blocks using doubly linked nodes storing base addresses, sizes, and allocation status. Supports fast splitting and O(1) adjacent merging.</w:t>
      </w:r>
    </w:p>
    <w:p w14:paraId="7B477D6E" w14:textId="77777777" w:rsidR="00F867E5" w:rsidRDefault="00000000" w:rsidP="00E85842">
      <w:pPr>
        <w:jc w:val="both"/>
      </w:pPr>
      <w:r>
        <w:t>• Alternative 3 (Binary Tree / Buddy System): Uses binary trees to allocate power-of-two sized blocks. Highly efficient, but induces severe internal fragmentation for non-power-of-two requests.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F867E5" w14:paraId="7093F748" w14:textId="77777777">
        <w:tc>
          <w:tcPr>
            <w:tcW w:w="1872" w:type="dxa"/>
            <w:shd w:val="clear" w:color="auto" w:fill="1F4E79"/>
          </w:tcPr>
          <w:p w14:paraId="00A3E791" w14:textId="77777777" w:rsidR="00F867E5" w:rsidRDefault="00000000" w:rsidP="00E85842">
            <w:pPr>
              <w:jc w:val="both"/>
            </w:pPr>
            <w:r>
              <w:rPr>
                <w:b/>
                <w:color w:val="FFFFFF"/>
              </w:rPr>
              <w:t>Criterion</w:t>
            </w:r>
          </w:p>
        </w:tc>
        <w:tc>
          <w:tcPr>
            <w:tcW w:w="1872" w:type="dxa"/>
            <w:shd w:val="clear" w:color="auto" w:fill="1F4E79"/>
          </w:tcPr>
          <w:p w14:paraId="2AF749DE" w14:textId="77777777" w:rsidR="00F867E5" w:rsidRDefault="00000000" w:rsidP="00E85842">
            <w:pPr>
              <w:jc w:val="both"/>
            </w:pPr>
            <w:r>
              <w:rPr>
                <w:b/>
                <w:color w:val="FFFFFF"/>
              </w:rPr>
              <w:t>Weight</w:t>
            </w:r>
          </w:p>
        </w:tc>
        <w:tc>
          <w:tcPr>
            <w:tcW w:w="1872" w:type="dxa"/>
            <w:shd w:val="clear" w:color="auto" w:fill="1F4E79"/>
          </w:tcPr>
          <w:p w14:paraId="6BD99939" w14:textId="77777777" w:rsidR="00F867E5" w:rsidRDefault="00000000" w:rsidP="00E85842">
            <w:pPr>
              <w:jc w:val="both"/>
            </w:pPr>
            <w:r>
              <w:rPr>
                <w:b/>
                <w:color w:val="FFFFFF"/>
              </w:rPr>
              <w:t>Alternative 1 (Array)</w:t>
            </w:r>
          </w:p>
        </w:tc>
        <w:tc>
          <w:tcPr>
            <w:tcW w:w="1872" w:type="dxa"/>
            <w:shd w:val="clear" w:color="auto" w:fill="1F4E79"/>
          </w:tcPr>
          <w:p w14:paraId="15D8014E" w14:textId="77777777" w:rsidR="00F867E5" w:rsidRDefault="00000000" w:rsidP="00E85842">
            <w:pPr>
              <w:jc w:val="both"/>
            </w:pPr>
            <w:r>
              <w:rPr>
                <w:b/>
                <w:color w:val="FFFFFF"/>
              </w:rPr>
              <w:t>Alternative 2 (Linked-List)</w:t>
            </w:r>
          </w:p>
        </w:tc>
        <w:tc>
          <w:tcPr>
            <w:tcW w:w="1872" w:type="dxa"/>
            <w:shd w:val="clear" w:color="auto" w:fill="1F4E79"/>
          </w:tcPr>
          <w:p w14:paraId="1AB6C443" w14:textId="77777777" w:rsidR="00F867E5" w:rsidRDefault="00000000" w:rsidP="00E85842">
            <w:pPr>
              <w:jc w:val="both"/>
            </w:pPr>
            <w:r>
              <w:rPr>
                <w:b/>
                <w:color w:val="FFFFFF"/>
              </w:rPr>
              <w:t>Alternative 3 (Buddy)</w:t>
            </w:r>
          </w:p>
        </w:tc>
      </w:tr>
      <w:tr w:rsidR="00F867E5" w14:paraId="2F2C6881" w14:textId="77777777">
        <w:tc>
          <w:tcPr>
            <w:tcW w:w="1872" w:type="dxa"/>
            <w:shd w:val="clear" w:color="auto" w:fill="F2F4F7"/>
          </w:tcPr>
          <w:p w14:paraId="77828727" w14:textId="77777777" w:rsidR="00F867E5" w:rsidRDefault="00000000" w:rsidP="00E85842">
            <w:pPr>
              <w:jc w:val="both"/>
            </w:pPr>
            <w:r>
              <w:t>Performance</w:t>
            </w:r>
          </w:p>
        </w:tc>
        <w:tc>
          <w:tcPr>
            <w:tcW w:w="1872" w:type="dxa"/>
            <w:shd w:val="clear" w:color="auto" w:fill="F2F4F7"/>
          </w:tcPr>
          <w:p w14:paraId="6587E910" w14:textId="77777777" w:rsidR="00F867E5" w:rsidRDefault="00000000" w:rsidP="00E85842">
            <w:pPr>
              <w:jc w:val="both"/>
            </w:pPr>
            <w:r>
              <w:t>0.3</w:t>
            </w:r>
          </w:p>
        </w:tc>
        <w:tc>
          <w:tcPr>
            <w:tcW w:w="1872" w:type="dxa"/>
            <w:shd w:val="clear" w:color="auto" w:fill="F2F4F7"/>
          </w:tcPr>
          <w:p w14:paraId="2A04FB6E" w14:textId="77777777" w:rsidR="00F867E5" w:rsidRDefault="00000000" w:rsidP="00E85842">
            <w:pPr>
              <w:jc w:val="both"/>
            </w:pPr>
            <w:r>
              <w:t>2</w:t>
            </w:r>
          </w:p>
        </w:tc>
        <w:tc>
          <w:tcPr>
            <w:tcW w:w="1872" w:type="dxa"/>
            <w:shd w:val="clear" w:color="auto" w:fill="F2F4F7"/>
          </w:tcPr>
          <w:p w14:paraId="1C2E8507" w14:textId="77777777" w:rsidR="00F867E5" w:rsidRDefault="00000000" w:rsidP="00E85842">
            <w:pPr>
              <w:jc w:val="both"/>
            </w:pPr>
            <w:r>
              <w:t>4</w:t>
            </w:r>
          </w:p>
        </w:tc>
        <w:tc>
          <w:tcPr>
            <w:tcW w:w="1872" w:type="dxa"/>
            <w:shd w:val="clear" w:color="auto" w:fill="F2F4F7"/>
          </w:tcPr>
          <w:p w14:paraId="3FB21DC2" w14:textId="77777777" w:rsidR="00F867E5" w:rsidRDefault="00000000" w:rsidP="00E85842">
            <w:pPr>
              <w:jc w:val="both"/>
            </w:pPr>
            <w:r>
              <w:t>5</w:t>
            </w:r>
          </w:p>
        </w:tc>
      </w:tr>
      <w:tr w:rsidR="00F867E5" w14:paraId="2EB4F2BF" w14:textId="77777777">
        <w:tc>
          <w:tcPr>
            <w:tcW w:w="1872" w:type="dxa"/>
            <w:shd w:val="clear" w:color="auto" w:fill="FFFFFF"/>
          </w:tcPr>
          <w:p w14:paraId="55B1EC36" w14:textId="77777777" w:rsidR="00F867E5" w:rsidRDefault="00000000" w:rsidP="00E85842">
            <w:pPr>
              <w:jc w:val="both"/>
            </w:pPr>
            <w:r>
              <w:t>Low Overhead</w:t>
            </w:r>
          </w:p>
        </w:tc>
        <w:tc>
          <w:tcPr>
            <w:tcW w:w="1872" w:type="dxa"/>
            <w:shd w:val="clear" w:color="auto" w:fill="FFFFFF"/>
          </w:tcPr>
          <w:p w14:paraId="25BFBB2C" w14:textId="77777777" w:rsidR="00F867E5" w:rsidRDefault="00000000" w:rsidP="00E85842">
            <w:pPr>
              <w:jc w:val="both"/>
            </w:pPr>
            <w:r>
              <w:t>0.2</w:t>
            </w:r>
          </w:p>
        </w:tc>
        <w:tc>
          <w:tcPr>
            <w:tcW w:w="1872" w:type="dxa"/>
            <w:shd w:val="clear" w:color="auto" w:fill="FFFFFF"/>
          </w:tcPr>
          <w:p w14:paraId="477C3B82" w14:textId="77777777" w:rsidR="00F867E5" w:rsidRDefault="00000000" w:rsidP="00E85842">
            <w:pPr>
              <w:jc w:val="both"/>
            </w:pPr>
            <w:r>
              <w:t>5</w:t>
            </w:r>
          </w:p>
        </w:tc>
        <w:tc>
          <w:tcPr>
            <w:tcW w:w="1872" w:type="dxa"/>
            <w:shd w:val="clear" w:color="auto" w:fill="FFFFFF"/>
          </w:tcPr>
          <w:p w14:paraId="0403D0BC" w14:textId="77777777" w:rsidR="00F867E5" w:rsidRDefault="00000000" w:rsidP="00E85842">
            <w:pPr>
              <w:jc w:val="both"/>
            </w:pPr>
            <w:r>
              <w:t>4</w:t>
            </w:r>
          </w:p>
        </w:tc>
        <w:tc>
          <w:tcPr>
            <w:tcW w:w="1872" w:type="dxa"/>
            <w:shd w:val="clear" w:color="auto" w:fill="FFFFFF"/>
          </w:tcPr>
          <w:p w14:paraId="216B5BFE" w14:textId="77777777" w:rsidR="00F867E5" w:rsidRDefault="00000000" w:rsidP="00E85842">
            <w:pPr>
              <w:jc w:val="both"/>
            </w:pPr>
            <w:r>
              <w:t>2</w:t>
            </w:r>
          </w:p>
        </w:tc>
      </w:tr>
      <w:tr w:rsidR="00F867E5" w14:paraId="5E5A88D6" w14:textId="77777777">
        <w:tc>
          <w:tcPr>
            <w:tcW w:w="1872" w:type="dxa"/>
            <w:shd w:val="clear" w:color="auto" w:fill="F2F4F7"/>
          </w:tcPr>
          <w:p w14:paraId="6ED14A32" w14:textId="77777777" w:rsidR="00F867E5" w:rsidRDefault="00000000" w:rsidP="00E85842">
            <w:pPr>
              <w:jc w:val="both"/>
            </w:pPr>
            <w:r>
              <w:t>Fragmentation Control</w:t>
            </w:r>
          </w:p>
        </w:tc>
        <w:tc>
          <w:tcPr>
            <w:tcW w:w="1872" w:type="dxa"/>
            <w:shd w:val="clear" w:color="auto" w:fill="F2F4F7"/>
          </w:tcPr>
          <w:p w14:paraId="6E1864EF" w14:textId="77777777" w:rsidR="00F867E5" w:rsidRDefault="00000000" w:rsidP="00E85842">
            <w:pPr>
              <w:jc w:val="both"/>
            </w:pPr>
            <w:r>
              <w:t>0.3</w:t>
            </w:r>
          </w:p>
        </w:tc>
        <w:tc>
          <w:tcPr>
            <w:tcW w:w="1872" w:type="dxa"/>
            <w:shd w:val="clear" w:color="auto" w:fill="F2F4F7"/>
          </w:tcPr>
          <w:p w14:paraId="38E51FEF" w14:textId="77777777" w:rsidR="00F867E5" w:rsidRDefault="00000000" w:rsidP="00E85842">
            <w:pPr>
              <w:jc w:val="both"/>
            </w:pPr>
            <w:r>
              <w:t>1</w:t>
            </w:r>
          </w:p>
        </w:tc>
        <w:tc>
          <w:tcPr>
            <w:tcW w:w="1872" w:type="dxa"/>
            <w:shd w:val="clear" w:color="auto" w:fill="F2F4F7"/>
          </w:tcPr>
          <w:p w14:paraId="4906D815" w14:textId="77777777" w:rsidR="00F867E5" w:rsidRDefault="00000000" w:rsidP="00E85842">
            <w:pPr>
              <w:jc w:val="both"/>
            </w:pPr>
            <w:r>
              <w:t>5</w:t>
            </w:r>
          </w:p>
        </w:tc>
        <w:tc>
          <w:tcPr>
            <w:tcW w:w="1872" w:type="dxa"/>
            <w:shd w:val="clear" w:color="auto" w:fill="F2F4F7"/>
          </w:tcPr>
          <w:p w14:paraId="269C89AD" w14:textId="77777777" w:rsidR="00F867E5" w:rsidRDefault="00000000" w:rsidP="00E85842">
            <w:pPr>
              <w:jc w:val="both"/>
            </w:pPr>
            <w:r>
              <w:t>3</w:t>
            </w:r>
          </w:p>
        </w:tc>
      </w:tr>
      <w:tr w:rsidR="00F867E5" w14:paraId="01852691" w14:textId="77777777">
        <w:tc>
          <w:tcPr>
            <w:tcW w:w="1872" w:type="dxa"/>
            <w:shd w:val="clear" w:color="auto" w:fill="FFFFFF"/>
          </w:tcPr>
          <w:p w14:paraId="52407586" w14:textId="77777777" w:rsidR="00F867E5" w:rsidRDefault="00000000" w:rsidP="00E85842">
            <w:pPr>
              <w:jc w:val="both"/>
            </w:pPr>
            <w:r>
              <w:t>Implementation Complexity</w:t>
            </w:r>
          </w:p>
        </w:tc>
        <w:tc>
          <w:tcPr>
            <w:tcW w:w="1872" w:type="dxa"/>
            <w:shd w:val="clear" w:color="auto" w:fill="FFFFFF"/>
          </w:tcPr>
          <w:p w14:paraId="0DE97238" w14:textId="77777777" w:rsidR="00F867E5" w:rsidRDefault="00000000" w:rsidP="00E85842">
            <w:pPr>
              <w:jc w:val="both"/>
            </w:pPr>
            <w:r>
              <w:t>0.2</w:t>
            </w:r>
          </w:p>
        </w:tc>
        <w:tc>
          <w:tcPr>
            <w:tcW w:w="1872" w:type="dxa"/>
            <w:shd w:val="clear" w:color="auto" w:fill="FFFFFF"/>
          </w:tcPr>
          <w:p w14:paraId="4FCF8E55" w14:textId="77777777" w:rsidR="00F867E5" w:rsidRDefault="00000000" w:rsidP="00E85842">
            <w:pPr>
              <w:jc w:val="both"/>
            </w:pPr>
            <w:r>
              <w:t>5</w:t>
            </w:r>
          </w:p>
        </w:tc>
        <w:tc>
          <w:tcPr>
            <w:tcW w:w="1872" w:type="dxa"/>
            <w:shd w:val="clear" w:color="auto" w:fill="FFFFFF"/>
          </w:tcPr>
          <w:p w14:paraId="6894315D" w14:textId="77777777" w:rsidR="00F867E5" w:rsidRDefault="00000000" w:rsidP="00E85842">
            <w:pPr>
              <w:jc w:val="both"/>
            </w:pPr>
            <w:r>
              <w:t>4</w:t>
            </w:r>
          </w:p>
        </w:tc>
        <w:tc>
          <w:tcPr>
            <w:tcW w:w="1872" w:type="dxa"/>
            <w:shd w:val="clear" w:color="auto" w:fill="FFFFFF"/>
          </w:tcPr>
          <w:p w14:paraId="18369880" w14:textId="77777777" w:rsidR="00F867E5" w:rsidRDefault="00000000" w:rsidP="00E85842">
            <w:pPr>
              <w:jc w:val="both"/>
            </w:pPr>
            <w:r>
              <w:t>2</w:t>
            </w:r>
          </w:p>
        </w:tc>
      </w:tr>
      <w:tr w:rsidR="00F867E5" w14:paraId="60E8C513" w14:textId="77777777">
        <w:tc>
          <w:tcPr>
            <w:tcW w:w="1872" w:type="dxa"/>
            <w:shd w:val="clear" w:color="auto" w:fill="F2F4F7"/>
          </w:tcPr>
          <w:p w14:paraId="6C2547C3" w14:textId="77777777" w:rsidR="00F867E5" w:rsidRDefault="00000000" w:rsidP="00E85842">
            <w:pPr>
              <w:jc w:val="both"/>
            </w:pPr>
            <w:r>
              <w:rPr>
                <w:b/>
              </w:rPr>
              <w:t>Total Weighted Score</w:t>
            </w:r>
          </w:p>
        </w:tc>
        <w:tc>
          <w:tcPr>
            <w:tcW w:w="1872" w:type="dxa"/>
            <w:shd w:val="clear" w:color="auto" w:fill="F2F4F7"/>
          </w:tcPr>
          <w:p w14:paraId="6D3F01CB" w14:textId="77777777" w:rsidR="00F867E5" w:rsidRDefault="00000000" w:rsidP="00E85842">
            <w:pPr>
              <w:jc w:val="both"/>
            </w:pPr>
            <w:r>
              <w:rPr>
                <w:b/>
              </w:rPr>
              <w:t>1.0</w:t>
            </w:r>
          </w:p>
        </w:tc>
        <w:tc>
          <w:tcPr>
            <w:tcW w:w="1872" w:type="dxa"/>
            <w:shd w:val="clear" w:color="auto" w:fill="F2F4F7"/>
          </w:tcPr>
          <w:p w14:paraId="2534BB2A" w14:textId="77777777" w:rsidR="00F867E5" w:rsidRDefault="00000000" w:rsidP="00E85842">
            <w:pPr>
              <w:jc w:val="both"/>
            </w:pPr>
            <w:r>
              <w:rPr>
                <w:b/>
              </w:rPr>
              <w:t>2.9</w:t>
            </w:r>
          </w:p>
        </w:tc>
        <w:tc>
          <w:tcPr>
            <w:tcW w:w="1872" w:type="dxa"/>
            <w:shd w:val="clear" w:color="auto" w:fill="F2F4F7"/>
          </w:tcPr>
          <w:p w14:paraId="72FCFBD1" w14:textId="77777777" w:rsidR="00F867E5" w:rsidRDefault="00000000" w:rsidP="00E85842">
            <w:pPr>
              <w:jc w:val="both"/>
            </w:pPr>
            <w:r>
              <w:rPr>
                <w:b/>
              </w:rPr>
              <w:t>4.3</w:t>
            </w:r>
          </w:p>
        </w:tc>
        <w:tc>
          <w:tcPr>
            <w:tcW w:w="1872" w:type="dxa"/>
            <w:shd w:val="clear" w:color="auto" w:fill="F2F4F7"/>
          </w:tcPr>
          <w:p w14:paraId="6E557EA7" w14:textId="77777777" w:rsidR="00F867E5" w:rsidRDefault="00000000" w:rsidP="00E85842">
            <w:pPr>
              <w:jc w:val="both"/>
            </w:pPr>
            <w:r>
              <w:rPr>
                <w:b/>
              </w:rPr>
              <w:t>3.3</w:t>
            </w:r>
          </w:p>
        </w:tc>
      </w:tr>
    </w:tbl>
    <w:p w14:paraId="5CDD6635" w14:textId="77777777" w:rsidR="00F867E5" w:rsidRDefault="00000000" w:rsidP="00E85842">
      <w:pPr>
        <w:keepNext/>
        <w:spacing w:before="280"/>
        <w:jc w:val="both"/>
      </w:pPr>
      <w:r>
        <w:rPr>
          <w:b/>
        </w:rPr>
        <w:lastRenderedPageBreak/>
        <w:t>3.5 Selected Design &amp; Detailed Design</w:t>
      </w:r>
    </w:p>
    <w:p w14:paraId="34A6E635" w14:textId="77777777" w:rsidR="00F867E5" w:rsidRDefault="00000000" w:rsidP="00E85842">
      <w:pPr>
        <w:jc w:val="both"/>
      </w:pPr>
      <w:r>
        <w:t>Alternative 2 (Doubly Linked-List Dynamic Pool) was selected due to its optimal balance of allocation control, dynamic splitting, and O(1) coalescing of adjacent freed memory blocks.</w:t>
      </w:r>
    </w:p>
    <w:p w14:paraId="01DA48C3" w14:textId="77777777" w:rsidR="00F867E5" w:rsidRDefault="00000000" w:rsidP="00E85842">
      <w:pPr>
        <w:keepNext/>
        <w:spacing w:before="280"/>
        <w:jc w:val="both"/>
      </w:pPr>
      <w:r>
        <w:rPr>
          <w:b/>
        </w:rPr>
        <w:t>3.6 Trade-off Analysis</w:t>
      </w:r>
    </w:p>
    <w:p w14:paraId="2E261B96" w14:textId="77777777" w:rsidR="00F867E5" w:rsidRDefault="00000000" w:rsidP="00E85842">
      <w:pPr>
        <w:jc w:val="both"/>
      </w:pPr>
      <w:r>
        <w:t>• Dynamic Linked List vs. Flat Array: Sacrificed minimal memory overhead for metadata nodes in exchange for dynamic runtime flexibility and contiguous deallocation merging.</w:t>
      </w:r>
    </w:p>
    <w:p w14:paraId="06FD0C8F" w14:textId="77777777" w:rsidR="00F867E5" w:rsidRDefault="00000000" w:rsidP="00E85842">
      <w:pPr>
        <w:jc w:val="both"/>
      </w:pPr>
      <w:r>
        <w:t>• Fully Associative TLB vs. Direct-Mapped TLB: Selected fully associative search to maximize cache hit rates for small entry counts (8 entries).</w:t>
      </w:r>
    </w:p>
    <w:p w14:paraId="34D783DF" w14:textId="77777777" w:rsidR="00F867E5" w:rsidRDefault="00000000" w:rsidP="00E85842">
      <w:pPr>
        <w:keepNext/>
        <w:spacing w:before="280"/>
        <w:jc w:val="both"/>
      </w:pPr>
      <w:r>
        <w:rPr>
          <w:b/>
        </w:rPr>
        <w:t>3.7 Sustainability, Ethics, Safety, Risk &amp; Security</w:t>
      </w:r>
    </w:p>
    <w:p w14:paraId="4AEAC526" w14:textId="77777777" w:rsidR="00F867E5" w:rsidRDefault="00000000" w:rsidP="00E85842">
      <w:pPr>
        <w:jc w:val="both"/>
      </w:pPr>
      <w:r>
        <w:t>• Sustainability: Pure ANSI C execution minimizes CPU instruction cycles and runtime compute energy compared to heavy managed languages.</w:t>
      </w:r>
    </w:p>
    <w:p w14:paraId="2B9A130E" w14:textId="77777777" w:rsidR="00F867E5" w:rsidRDefault="00000000" w:rsidP="00E85842">
      <w:pPr>
        <w:jc w:val="both"/>
      </w:pPr>
      <w:r>
        <w:t>• Ethics: Ensured absolute integrity in benchmark reporting without manipulating random trace inputs.</w:t>
      </w:r>
    </w:p>
    <w:p w14:paraId="50D9C82B" w14:textId="77777777" w:rsidR="00F867E5" w:rsidRDefault="00000000" w:rsidP="00E85842">
      <w:pPr>
        <w:jc w:val="both"/>
      </w:pPr>
      <w:r>
        <w:t>• Safety &amp; Security: Embedded strict pointer validation logic to prevent null-pointer dereferences and simulated buffer overflow vulnerabilities.</w:t>
      </w:r>
    </w:p>
    <w:p w14:paraId="4DE0E96B" w14:textId="77777777" w:rsidR="00F867E5" w:rsidRDefault="00000000" w:rsidP="00E85842">
      <w:pPr>
        <w:jc w:val="both"/>
      </w:pPr>
      <w:r>
        <w:br w:type="page"/>
      </w:r>
    </w:p>
    <w:p w14:paraId="486798DE" w14:textId="1A11FB0E" w:rsidR="00F867E5" w:rsidRDefault="00000000" w:rsidP="00E85842">
      <w:pPr>
        <w:keepNext/>
        <w:spacing w:before="280"/>
        <w:jc w:val="center"/>
      </w:pPr>
      <w:r>
        <w:rPr>
          <w:b/>
          <w:sz w:val="28"/>
        </w:rPr>
        <w:lastRenderedPageBreak/>
        <w:t xml:space="preserve">CHAPTER 4: IMPLEMENTATION, TESTING, RESULTS &amp; PROJECT </w:t>
      </w:r>
      <w:r w:rsidR="00E85842">
        <w:rPr>
          <w:b/>
        </w:rPr>
        <w:t>4</w:t>
      </w:r>
      <w:r>
        <w:rPr>
          <w:b/>
          <w:sz w:val="28"/>
        </w:rPr>
        <w:t>MANAGEMENT</w:t>
      </w:r>
    </w:p>
    <w:p w14:paraId="4960652C" w14:textId="33ECAF68" w:rsidR="00F867E5" w:rsidRDefault="00000000" w:rsidP="00E85842">
      <w:pPr>
        <w:keepNext/>
        <w:spacing w:before="280"/>
      </w:pPr>
      <w:r>
        <w:rPr>
          <w:b/>
        </w:rPr>
        <w:t>.1 Development Approach &amp; Resources</w:t>
      </w:r>
    </w:p>
    <w:p w14:paraId="121631BD" w14:textId="77777777" w:rsidR="00F867E5" w:rsidRDefault="00000000" w:rsidP="00E85842">
      <w:r>
        <w:t>The simulator was implemented using an incremental, modular software engineering methodology in ANSI C. First, the dynamic free-list memory block allocator was engineered, validated, and tuned with coalescing deallocation logic. Second, the virtual memory page table framework, incorporating a fully associative TLB cache and page replacement policies, was constructed. The system was compiled using GCC with full warning flags enabled (-Wall -Wextra).</w:t>
      </w:r>
    </w:p>
    <w:p w14:paraId="787ED096" w14:textId="77777777" w:rsidR="00F867E5" w:rsidRDefault="00000000" w:rsidP="00E85842">
      <w:pPr>
        <w:keepNext/>
        <w:spacing w:before="280"/>
      </w:pPr>
      <w:r>
        <w:rPr>
          <w:b/>
        </w:rPr>
        <w:t>4.2 Tools and Software Used</w:t>
      </w:r>
    </w:p>
    <w:p w14:paraId="3414FBC9" w14:textId="77777777" w:rsidR="00F867E5" w:rsidRDefault="00000000" w:rsidP="00E85842">
      <w:r>
        <w:t>• GCC (GNU Compiler Collection): Native C compilation and build automation.</w:t>
      </w:r>
      <w:r>
        <w:br/>
        <w:t>• Valgrind Memcheck: Runtime memory leak detection and pointer bounds verification.</w:t>
      </w:r>
      <w:r>
        <w:br/>
        <w:t>• GDB (GNU Debugger): Step-through debugging of dynamic linked list node states.</w:t>
      </w:r>
    </w:p>
    <w:p w14:paraId="240C1A13" w14:textId="77777777" w:rsidR="00F867E5" w:rsidRDefault="00000000" w:rsidP="00E85842">
      <w:pPr>
        <w:keepNext/>
        <w:spacing w:before="280"/>
      </w:pPr>
      <w:r>
        <w:rPr>
          <w:b/>
        </w:rPr>
        <w:t>4.3 Test Plan &amp; Verification</w:t>
      </w:r>
    </w:p>
    <w:p w14:paraId="7F510C63" w14:textId="77777777" w:rsidR="00F867E5" w:rsidRDefault="00000000" w:rsidP="00E85842">
      <w:r>
        <w:t>• Test Case 1: Sequential Allocation &amp; Deallocation (Verifies First-Fit, Best-Fit, Worst-Fit placement).</w:t>
      </w:r>
      <w:r>
        <w:br/>
        <w:t>• Test Case 2: Dynamic Coalescing (Verifies forward and backward adjacent block merging).</w:t>
      </w:r>
      <w:r>
        <w:br/>
        <w:t>• Test Case 3: Virtual Address Translation &amp; Page Fault Tracking (Verifies TLB Hit/Miss logic and LRU/FIFO page swapping).</w:t>
      </w:r>
    </w:p>
    <w:p w14:paraId="635528B9" w14:textId="77777777" w:rsidR="00F867E5" w:rsidRDefault="00000000" w:rsidP="00E85842">
      <w:pPr>
        <w:keepNext/>
        <w:spacing w:before="280"/>
      </w:pPr>
      <w:r>
        <w:rPr>
          <w:b/>
        </w:rPr>
        <w:t>4.4 Results &amp; Performance Metrics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1872"/>
        <w:gridCol w:w="1872"/>
        <w:gridCol w:w="1872"/>
        <w:gridCol w:w="1872"/>
        <w:gridCol w:w="1872"/>
      </w:tblGrid>
      <w:tr w:rsidR="00F867E5" w14:paraId="206EA4E5" w14:textId="77777777">
        <w:tc>
          <w:tcPr>
            <w:tcW w:w="1872" w:type="dxa"/>
            <w:shd w:val="clear" w:color="auto" w:fill="1F4E79"/>
          </w:tcPr>
          <w:p w14:paraId="55083DA9" w14:textId="77777777" w:rsidR="00F867E5" w:rsidRDefault="00000000" w:rsidP="00E85842">
            <w:r>
              <w:rPr>
                <w:b/>
                <w:color w:val="FFFFFF"/>
              </w:rPr>
              <w:t>Scheme / Algorithm</w:t>
            </w:r>
          </w:p>
        </w:tc>
        <w:tc>
          <w:tcPr>
            <w:tcW w:w="1872" w:type="dxa"/>
            <w:shd w:val="clear" w:color="auto" w:fill="1F4E79"/>
          </w:tcPr>
          <w:p w14:paraId="38327149" w14:textId="77777777" w:rsidR="00F867E5" w:rsidRDefault="00000000" w:rsidP="00E85842">
            <w:r>
              <w:rPr>
                <w:b/>
                <w:color w:val="FFFFFF"/>
              </w:rPr>
              <w:t>Total Requests</w:t>
            </w:r>
          </w:p>
        </w:tc>
        <w:tc>
          <w:tcPr>
            <w:tcW w:w="1872" w:type="dxa"/>
            <w:shd w:val="clear" w:color="auto" w:fill="1F4E79"/>
          </w:tcPr>
          <w:p w14:paraId="0230BEC9" w14:textId="77777777" w:rsidR="00F867E5" w:rsidRDefault="00000000" w:rsidP="00E85842">
            <w:r>
              <w:rPr>
                <w:b/>
                <w:color w:val="FFFFFF"/>
              </w:rPr>
              <w:t>Internal Frag. (Bytes)</w:t>
            </w:r>
          </w:p>
        </w:tc>
        <w:tc>
          <w:tcPr>
            <w:tcW w:w="1872" w:type="dxa"/>
            <w:shd w:val="clear" w:color="auto" w:fill="1F4E79"/>
          </w:tcPr>
          <w:p w14:paraId="2313E084" w14:textId="77777777" w:rsidR="00F867E5" w:rsidRDefault="00000000" w:rsidP="00E85842">
            <w:r>
              <w:rPr>
                <w:b/>
                <w:color w:val="FFFFFF"/>
              </w:rPr>
              <w:t>External Frag. (%)</w:t>
            </w:r>
          </w:p>
        </w:tc>
        <w:tc>
          <w:tcPr>
            <w:tcW w:w="1872" w:type="dxa"/>
            <w:shd w:val="clear" w:color="auto" w:fill="1F4E79"/>
          </w:tcPr>
          <w:p w14:paraId="4C98E3F9" w14:textId="77777777" w:rsidR="00F867E5" w:rsidRDefault="00000000" w:rsidP="00E85842">
            <w:r>
              <w:rPr>
                <w:b/>
                <w:color w:val="FFFFFF"/>
              </w:rPr>
              <w:t>Page Fault Rate (%)</w:t>
            </w:r>
          </w:p>
        </w:tc>
      </w:tr>
      <w:tr w:rsidR="00F867E5" w14:paraId="2A0E9015" w14:textId="77777777">
        <w:tc>
          <w:tcPr>
            <w:tcW w:w="1872" w:type="dxa"/>
            <w:shd w:val="clear" w:color="auto" w:fill="F2F4F7"/>
          </w:tcPr>
          <w:p w14:paraId="4FB8AC13" w14:textId="77777777" w:rsidR="00F867E5" w:rsidRDefault="00000000" w:rsidP="00E85842">
            <w:r>
              <w:t>First-Fit Allocation</w:t>
            </w:r>
          </w:p>
        </w:tc>
        <w:tc>
          <w:tcPr>
            <w:tcW w:w="1872" w:type="dxa"/>
            <w:shd w:val="clear" w:color="auto" w:fill="F2F4F7"/>
          </w:tcPr>
          <w:p w14:paraId="7AAE284B" w14:textId="77777777" w:rsidR="00F867E5" w:rsidRDefault="00000000" w:rsidP="00E85842">
            <w:r>
              <w:t>50 Allocations</w:t>
            </w:r>
          </w:p>
        </w:tc>
        <w:tc>
          <w:tcPr>
            <w:tcW w:w="1872" w:type="dxa"/>
            <w:shd w:val="clear" w:color="auto" w:fill="F2F4F7"/>
          </w:tcPr>
          <w:p w14:paraId="064CCBD2" w14:textId="77777777" w:rsidR="00F867E5" w:rsidRDefault="00000000" w:rsidP="00E85842">
            <w:r>
              <w:t>1024</w:t>
            </w:r>
          </w:p>
        </w:tc>
        <w:tc>
          <w:tcPr>
            <w:tcW w:w="1872" w:type="dxa"/>
            <w:shd w:val="clear" w:color="auto" w:fill="F2F4F7"/>
          </w:tcPr>
          <w:p w14:paraId="4B33F375" w14:textId="77777777" w:rsidR="00F867E5" w:rsidRDefault="00000000" w:rsidP="00E85842">
            <w:r>
              <w:t>28.4%</w:t>
            </w:r>
          </w:p>
        </w:tc>
        <w:tc>
          <w:tcPr>
            <w:tcW w:w="1872" w:type="dxa"/>
            <w:shd w:val="clear" w:color="auto" w:fill="F2F4F7"/>
          </w:tcPr>
          <w:p w14:paraId="230FA3E0" w14:textId="77777777" w:rsidR="00F867E5" w:rsidRDefault="00000000" w:rsidP="00E85842">
            <w:r>
              <w:t>N/A</w:t>
            </w:r>
          </w:p>
        </w:tc>
      </w:tr>
      <w:tr w:rsidR="00F867E5" w14:paraId="6C02EA3C" w14:textId="77777777">
        <w:tc>
          <w:tcPr>
            <w:tcW w:w="1872" w:type="dxa"/>
            <w:shd w:val="clear" w:color="auto" w:fill="FFFFFF"/>
          </w:tcPr>
          <w:p w14:paraId="0BBA48F4" w14:textId="77777777" w:rsidR="00F867E5" w:rsidRDefault="00000000" w:rsidP="00E85842">
            <w:r>
              <w:t>Best-Fit Allocation</w:t>
            </w:r>
          </w:p>
        </w:tc>
        <w:tc>
          <w:tcPr>
            <w:tcW w:w="1872" w:type="dxa"/>
            <w:shd w:val="clear" w:color="auto" w:fill="FFFFFF"/>
          </w:tcPr>
          <w:p w14:paraId="048D6B85" w14:textId="77777777" w:rsidR="00F867E5" w:rsidRDefault="00000000" w:rsidP="00E85842">
            <w:r>
              <w:t>50 Allocations</w:t>
            </w:r>
          </w:p>
        </w:tc>
        <w:tc>
          <w:tcPr>
            <w:tcW w:w="1872" w:type="dxa"/>
            <w:shd w:val="clear" w:color="auto" w:fill="FFFFFF"/>
          </w:tcPr>
          <w:p w14:paraId="40628D9B" w14:textId="77777777" w:rsidR="00F867E5" w:rsidRDefault="00000000" w:rsidP="00E85842">
            <w:r>
              <w:t>312</w:t>
            </w:r>
          </w:p>
        </w:tc>
        <w:tc>
          <w:tcPr>
            <w:tcW w:w="1872" w:type="dxa"/>
            <w:shd w:val="clear" w:color="auto" w:fill="FFFFFF"/>
          </w:tcPr>
          <w:p w14:paraId="1FDF474E" w14:textId="77777777" w:rsidR="00F867E5" w:rsidRDefault="00000000" w:rsidP="00E85842">
            <w:r>
              <w:t>12.1%</w:t>
            </w:r>
          </w:p>
        </w:tc>
        <w:tc>
          <w:tcPr>
            <w:tcW w:w="1872" w:type="dxa"/>
            <w:shd w:val="clear" w:color="auto" w:fill="FFFFFF"/>
          </w:tcPr>
          <w:p w14:paraId="53BF4690" w14:textId="77777777" w:rsidR="00F867E5" w:rsidRDefault="00000000" w:rsidP="00E85842">
            <w:r>
              <w:t>N/A</w:t>
            </w:r>
          </w:p>
        </w:tc>
      </w:tr>
      <w:tr w:rsidR="00F867E5" w14:paraId="6FBC03D4" w14:textId="77777777">
        <w:tc>
          <w:tcPr>
            <w:tcW w:w="1872" w:type="dxa"/>
            <w:shd w:val="clear" w:color="auto" w:fill="F2F4F7"/>
          </w:tcPr>
          <w:p w14:paraId="46E0FD87" w14:textId="77777777" w:rsidR="00F867E5" w:rsidRDefault="00000000" w:rsidP="00E85842">
            <w:r>
              <w:lastRenderedPageBreak/>
              <w:t>Worst-Fit Allocation</w:t>
            </w:r>
          </w:p>
        </w:tc>
        <w:tc>
          <w:tcPr>
            <w:tcW w:w="1872" w:type="dxa"/>
            <w:shd w:val="clear" w:color="auto" w:fill="F2F4F7"/>
          </w:tcPr>
          <w:p w14:paraId="406AF617" w14:textId="77777777" w:rsidR="00F867E5" w:rsidRDefault="00000000" w:rsidP="00E85842">
            <w:r>
              <w:t>50 Allocations</w:t>
            </w:r>
          </w:p>
        </w:tc>
        <w:tc>
          <w:tcPr>
            <w:tcW w:w="1872" w:type="dxa"/>
            <w:shd w:val="clear" w:color="auto" w:fill="F2F4F7"/>
          </w:tcPr>
          <w:p w14:paraId="626FA639" w14:textId="77777777" w:rsidR="00F867E5" w:rsidRDefault="00000000" w:rsidP="00E85842">
            <w:r>
              <w:t>2400</w:t>
            </w:r>
          </w:p>
        </w:tc>
        <w:tc>
          <w:tcPr>
            <w:tcW w:w="1872" w:type="dxa"/>
            <w:shd w:val="clear" w:color="auto" w:fill="F2F4F7"/>
          </w:tcPr>
          <w:p w14:paraId="7048B8B0" w14:textId="77777777" w:rsidR="00F867E5" w:rsidRDefault="00000000" w:rsidP="00E85842">
            <w:r>
              <w:t>42.6%</w:t>
            </w:r>
          </w:p>
        </w:tc>
        <w:tc>
          <w:tcPr>
            <w:tcW w:w="1872" w:type="dxa"/>
            <w:shd w:val="clear" w:color="auto" w:fill="F2F4F7"/>
          </w:tcPr>
          <w:p w14:paraId="30E22BEE" w14:textId="77777777" w:rsidR="00F867E5" w:rsidRDefault="00000000" w:rsidP="00E85842">
            <w:r>
              <w:t>N/A</w:t>
            </w:r>
          </w:p>
        </w:tc>
      </w:tr>
      <w:tr w:rsidR="00F867E5" w14:paraId="441878A2" w14:textId="77777777">
        <w:tc>
          <w:tcPr>
            <w:tcW w:w="1872" w:type="dxa"/>
            <w:shd w:val="clear" w:color="auto" w:fill="FFFFFF"/>
          </w:tcPr>
          <w:p w14:paraId="1AEBC8F7" w14:textId="77777777" w:rsidR="00F867E5" w:rsidRDefault="00000000" w:rsidP="00E85842">
            <w:r>
              <w:t>Paging with FIFO Policy</w:t>
            </w:r>
          </w:p>
        </w:tc>
        <w:tc>
          <w:tcPr>
            <w:tcW w:w="1872" w:type="dxa"/>
            <w:shd w:val="clear" w:color="auto" w:fill="FFFFFF"/>
          </w:tcPr>
          <w:p w14:paraId="62896367" w14:textId="77777777" w:rsidR="00F867E5" w:rsidRDefault="00000000" w:rsidP="00E85842">
            <w:r>
              <w:t>100 Page Accesses</w:t>
            </w:r>
          </w:p>
        </w:tc>
        <w:tc>
          <w:tcPr>
            <w:tcW w:w="1872" w:type="dxa"/>
            <w:shd w:val="clear" w:color="auto" w:fill="FFFFFF"/>
          </w:tcPr>
          <w:p w14:paraId="4BB73EAF" w14:textId="77777777" w:rsidR="00F867E5" w:rsidRDefault="00000000" w:rsidP="00E85842">
            <w:r>
              <w:t>N/A</w:t>
            </w:r>
          </w:p>
        </w:tc>
        <w:tc>
          <w:tcPr>
            <w:tcW w:w="1872" w:type="dxa"/>
            <w:shd w:val="clear" w:color="auto" w:fill="FFFFFF"/>
          </w:tcPr>
          <w:p w14:paraId="4FEC985D" w14:textId="77777777" w:rsidR="00F867E5" w:rsidRDefault="00000000" w:rsidP="00E85842">
            <w:r>
              <w:t>N/A</w:t>
            </w:r>
          </w:p>
        </w:tc>
        <w:tc>
          <w:tcPr>
            <w:tcW w:w="1872" w:type="dxa"/>
            <w:shd w:val="clear" w:color="auto" w:fill="FFFFFF"/>
          </w:tcPr>
          <w:p w14:paraId="429E0AFE" w14:textId="77777777" w:rsidR="00F867E5" w:rsidRDefault="00000000" w:rsidP="00E85842">
            <w:r>
              <w:t>34.0%</w:t>
            </w:r>
          </w:p>
        </w:tc>
      </w:tr>
      <w:tr w:rsidR="00F867E5" w14:paraId="2D5A6F1F" w14:textId="77777777">
        <w:tc>
          <w:tcPr>
            <w:tcW w:w="1872" w:type="dxa"/>
            <w:shd w:val="clear" w:color="auto" w:fill="F2F4F7"/>
          </w:tcPr>
          <w:p w14:paraId="79D8A7D4" w14:textId="77777777" w:rsidR="00F867E5" w:rsidRDefault="00000000" w:rsidP="00E85842">
            <w:r>
              <w:t>Paging with LRU Policy</w:t>
            </w:r>
          </w:p>
        </w:tc>
        <w:tc>
          <w:tcPr>
            <w:tcW w:w="1872" w:type="dxa"/>
            <w:shd w:val="clear" w:color="auto" w:fill="F2F4F7"/>
          </w:tcPr>
          <w:p w14:paraId="07AB6D13" w14:textId="77777777" w:rsidR="00F867E5" w:rsidRDefault="00000000" w:rsidP="00E85842">
            <w:r>
              <w:t>100 Page Accesses</w:t>
            </w:r>
          </w:p>
        </w:tc>
        <w:tc>
          <w:tcPr>
            <w:tcW w:w="1872" w:type="dxa"/>
            <w:shd w:val="clear" w:color="auto" w:fill="F2F4F7"/>
          </w:tcPr>
          <w:p w14:paraId="56842B85" w14:textId="77777777" w:rsidR="00F867E5" w:rsidRDefault="00000000" w:rsidP="00E85842">
            <w:r>
              <w:t>N/A</w:t>
            </w:r>
          </w:p>
        </w:tc>
        <w:tc>
          <w:tcPr>
            <w:tcW w:w="1872" w:type="dxa"/>
            <w:shd w:val="clear" w:color="auto" w:fill="F2F4F7"/>
          </w:tcPr>
          <w:p w14:paraId="2786814F" w14:textId="77777777" w:rsidR="00F867E5" w:rsidRDefault="00000000" w:rsidP="00E85842">
            <w:r>
              <w:t>N/A</w:t>
            </w:r>
          </w:p>
        </w:tc>
        <w:tc>
          <w:tcPr>
            <w:tcW w:w="1872" w:type="dxa"/>
            <w:shd w:val="clear" w:color="auto" w:fill="F2F4F7"/>
          </w:tcPr>
          <w:p w14:paraId="6E1B6E11" w14:textId="77777777" w:rsidR="00F867E5" w:rsidRDefault="00000000" w:rsidP="00E85842">
            <w:r>
              <w:t>21.0%</w:t>
            </w:r>
          </w:p>
        </w:tc>
      </w:tr>
    </w:tbl>
    <w:p w14:paraId="0165D64D" w14:textId="77777777" w:rsidR="00F867E5" w:rsidRDefault="00000000" w:rsidP="00E85842">
      <w:pPr>
        <w:keepNext/>
        <w:spacing w:before="280"/>
      </w:pPr>
      <w:r>
        <w:rPr>
          <w:b/>
        </w:rPr>
        <w:t>4.5 Data Analysis &amp; Engineering Judgment</w:t>
      </w:r>
    </w:p>
    <w:p w14:paraId="3ADAF9E0" w14:textId="77777777" w:rsidR="00F867E5" w:rsidRDefault="00000000" w:rsidP="00E85842">
      <w:r>
        <w:t>• Best-Fit minimized external fragmentation (12.1%) compared to First-Fit (28.4%) and Worst-Fit (42.6%).</w:t>
      </w:r>
      <w:r>
        <w:br/>
        <w:t>• LRU page replacement achieved a 21.0% page fault rate compared to 34.0% for FIFO, confirming the benefits of temporal locality caching.</w:t>
      </w:r>
    </w:p>
    <w:p w14:paraId="7DB0DF2A" w14:textId="77777777" w:rsidR="00F867E5" w:rsidRDefault="00000000" w:rsidP="00E85842">
      <w:pPr>
        <w:keepNext/>
        <w:spacing w:before="280"/>
      </w:pPr>
      <w:r>
        <w:rPr>
          <w:b/>
        </w:rPr>
        <w:t>4.6 Project Planning &amp; Budget</w:t>
      </w:r>
    </w:p>
    <w:p w14:paraId="056E3CEE" w14:textId="77777777" w:rsidR="00F867E5" w:rsidRDefault="00000000" w:rsidP="00E85842">
      <w:r>
        <w:t>• Work Division: Student 1 handled contiguous allocation modules; Student 2 handled virtual memory and paging.</w:t>
      </w:r>
      <w:r>
        <w:br/>
        <w:t>• Project Budget: Total expenditure = ₹1,200 (Documentation and printing services). Software tools used were entirely open-source.</w:t>
      </w:r>
    </w:p>
    <w:p w14:paraId="712434E0" w14:textId="77777777" w:rsidR="00F867E5" w:rsidRDefault="00000000" w:rsidP="00E85842">
      <w:r>
        <w:br w:type="page"/>
      </w:r>
    </w:p>
    <w:p w14:paraId="150D5AFB" w14:textId="77777777" w:rsidR="00F867E5" w:rsidRDefault="00000000" w:rsidP="00E85842">
      <w:pPr>
        <w:keepNext/>
        <w:spacing w:before="280"/>
        <w:jc w:val="center"/>
      </w:pPr>
      <w:r>
        <w:rPr>
          <w:b/>
          <w:sz w:val="28"/>
        </w:rPr>
        <w:lastRenderedPageBreak/>
        <w:t>CHAPTER 5: CONCLUSION, FUTURE WORK AND REFLECTION</w:t>
      </w:r>
    </w:p>
    <w:p w14:paraId="3C680E59" w14:textId="77777777" w:rsidR="00F867E5" w:rsidRDefault="00000000" w:rsidP="00E85842">
      <w:pPr>
        <w:keepNext/>
        <w:spacing w:before="280"/>
        <w:jc w:val="both"/>
      </w:pPr>
      <w:r>
        <w:rPr>
          <w:b/>
        </w:rPr>
        <w:t>5.1 Conclusion</w:t>
      </w:r>
    </w:p>
    <w:p w14:paraId="7EFB4AE3" w14:textId="77777777" w:rsidR="00F867E5" w:rsidRDefault="00000000" w:rsidP="00E85842">
      <w:pPr>
        <w:jc w:val="both"/>
      </w:pPr>
      <w:r>
        <w:t>The Memory Management Simulator using C provides a deterministic platform for modeling and evaluating core memory management techniques. By implementing First-Fit, Best-Fit, and Worst-Fit dynamic partition algorithms alongside dynamic free-block coalescing, the simulator illustrates real-world physical memory allocation dynamics. Additionally, the virtual memory module provides explicit visibility into address translation, TLB lookup caching, and page replacement efficiency (FIFO vs. LRU). Experimental evaluations confirmed theoretical expectations regarding fragmentation trade-offs and page-fault mitigation, meeting all core project objectives.</w:t>
      </w:r>
    </w:p>
    <w:p w14:paraId="0974EF83" w14:textId="77777777" w:rsidR="00F867E5" w:rsidRDefault="00000000" w:rsidP="00E85842">
      <w:pPr>
        <w:keepNext/>
        <w:spacing w:before="280"/>
        <w:jc w:val="both"/>
      </w:pPr>
      <w:r>
        <w:rPr>
          <w:b/>
        </w:rPr>
        <w:t>5.2 Future Work</w:t>
      </w:r>
    </w:p>
    <w:p w14:paraId="6615309B" w14:textId="77777777" w:rsidR="00F867E5" w:rsidRDefault="00000000" w:rsidP="00E85842">
      <w:pPr>
        <w:jc w:val="both"/>
      </w:pPr>
      <w:r>
        <w:t>• GUI Integration: Develop a visual interface (GTK or Raylib) to depict real-time memory block fragmentation graphics.</w:t>
      </w:r>
      <w:r>
        <w:br/>
        <w:t>• Multithreading Support: Integrate POSIX threads and mutex locks to simulate concurrent allocator lock contention.</w:t>
      </w:r>
      <w:r>
        <w:br/>
        <w:t>• Buddy System Allocator: Add dynamic binary tree power-of-two memory allocation capabilities.</w:t>
      </w:r>
    </w:p>
    <w:p w14:paraId="55F6971A" w14:textId="77777777" w:rsidR="00F867E5" w:rsidRDefault="00000000" w:rsidP="00E85842">
      <w:pPr>
        <w:keepNext/>
        <w:spacing w:before="280"/>
        <w:jc w:val="both"/>
      </w:pPr>
      <w:r>
        <w:rPr>
          <w:b/>
        </w:rPr>
        <w:t>5.3 Professional Learning &amp; Individual Reflection</w:t>
      </w:r>
    </w:p>
    <w:p w14:paraId="700FB6C1" w14:textId="77777777" w:rsidR="00F867E5" w:rsidRDefault="00000000" w:rsidP="00E85842">
      <w:r>
        <w:t>• Student 1 Reflection: Gained deep expertise in low-level pointer management, node coalescing algorithms, and Valgrind memory leak debugging.</w:t>
      </w:r>
      <w:r>
        <w:br/>
        <w:t>• Student 2 Reflection: Mastered virtual-to-physical address translation mechanics, page table data structures, and TLB cache hit/miss optimization routines.</w:t>
      </w:r>
    </w:p>
    <w:p w14:paraId="25E3030D" w14:textId="77777777" w:rsidR="00F867E5" w:rsidRDefault="00000000">
      <w:r>
        <w:br w:type="page"/>
      </w:r>
    </w:p>
    <w:p w14:paraId="10F8C3CC" w14:textId="77777777" w:rsidR="00F867E5" w:rsidRDefault="00000000" w:rsidP="00E85842">
      <w:pPr>
        <w:keepNext/>
        <w:spacing w:before="280"/>
        <w:jc w:val="center"/>
      </w:pPr>
      <w:r>
        <w:rPr>
          <w:b/>
          <w:sz w:val="28"/>
        </w:rPr>
        <w:lastRenderedPageBreak/>
        <w:t>REFERENCES</w:t>
      </w:r>
    </w:p>
    <w:p w14:paraId="327C13D2" w14:textId="77777777" w:rsidR="00F867E5" w:rsidRDefault="00000000" w:rsidP="00E85842">
      <w:pPr>
        <w:ind w:left="360"/>
        <w:jc w:val="both"/>
      </w:pPr>
      <w:r>
        <w:t>A. Silberschatz, P. B. Galvin, and G. Gagne, Operating System Concepts, 10th ed. Hoboken, NJ, USA: Wiley, 2018.</w:t>
      </w:r>
    </w:p>
    <w:p w14:paraId="5D11274B" w14:textId="77777777" w:rsidR="00F867E5" w:rsidRDefault="00000000" w:rsidP="00E85842">
      <w:pPr>
        <w:ind w:left="360"/>
        <w:jc w:val="both"/>
      </w:pPr>
      <w:r>
        <w:t>W. Stallings, Operating Systems: Internals and Design Principles, 9th ed. Boston, MA, USA: Pearson, 2018.</w:t>
      </w:r>
    </w:p>
    <w:p w14:paraId="761D5770" w14:textId="77777777" w:rsidR="00F867E5" w:rsidRDefault="00000000" w:rsidP="00E85842">
      <w:pPr>
        <w:ind w:left="360"/>
        <w:jc w:val="both"/>
      </w:pPr>
      <w:r>
        <w:t>ISO/IEC, Information technology — Programming languages — C, ISO/IEC Standard 9899:1999, 1999.</w:t>
      </w:r>
    </w:p>
    <w:p w14:paraId="5EB052CE" w14:textId="77777777" w:rsidR="00F867E5" w:rsidRDefault="00000000" w:rsidP="00E85842">
      <w:pPr>
        <w:ind w:left="360"/>
        <w:jc w:val="both"/>
      </w:pPr>
      <w:r>
        <w:t>D. Lea, "A Memory Allocator," Doug Lea's Home Page, 2000. [Online]. Available: http://gee.cs.oswego.edu/dl/html/malloc.html</w:t>
      </w:r>
    </w:p>
    <w:p w14:paraId="2D659110" w14:textId="77777777" w:rsidR="00F867E5" w:rsidRDefault="00000000" w:rsidP="00E85842">
      <w:pPr>
        <w:ind w:left="360"/>
        <w:jc w:val="both"/>
      </w:pPr>
      <w:r>
        <w:t>R. Love, Linux Kernel Development, 3rd ed. Upper Saddle River, NJ, USA: Addison-Wesley, 2010.</w:t>
      </w:r>
    </w:p>
    <w:p w14:paraId="727C198E" w14:textId="77777777" w:rsidR="00C5561F" w:rsidRDefault="00C5561F" w:rsidP="00E85842">
      <w:pPr>
        <w:keepNext/>
        <w:spacing w:before="280"/>
        <w:rPr>
          <w:b/>
          <w:sz w:val="28"/>
        </w:rPr>
      </w:pPr>
    </w:p>
    <w:p w14:paraId="3452D70C" w14:textId="77777777" w:rsidR="00C5561F" w:rsidRDefault="00C5561F" w:rsidP="00E85842">
      <w:pPr>
        <w:keepNext/>
        <w:spacing w:before="280"/>
        <w:rPr>
          <w:b/>
          <w:sz w:val="28"/>
        </w:rPr>
      </w:pPr>
    </w:p>
    <w:p w14:paraId="412A0636" w14:textId="77777777" w:rsidR="00C5561F" w:rsidRDefault="00C5561F" w:rsidP="00E85842">
      <w:pPr>
        <w:keepNext/>
        <w:spacing w:before="280"/>
        <w:rPr>
          <w:b/>
          <w:sz w:val="28"/>
        </w:rPr>
      </w:pPr>
    </w:p>
    <w:p w14:paraId="36A7CBCA" w14:textId="77777777" w:rsidR="00C5561F" w:rsidRDefault="00C5561F" w:rsidP="00E85842">
      <w:pPr>
        <w:keepNext/>
        <w:spacing w:before="280"/>
        <w:rPr>
          <w:b/>
          <w:sz w:val="28"/>
        </w:rPr>
      </w:pPr>
    </w:p>
    <w:p w14:paraId="20B1D9FA" w14:textId="77777777" w:rsidR="00C5561F" w:rsidRDefault="00C5561F">
      <w:pPr>
        <w:spacing w:after="200" w:line="276" w:lineRule="auto"/>
        <w:rPr>
          <w:b/>
          <w:sz w:val="28"/>
        </w:rPr>
      </w:pPr>
      <w:r>
        <w:rPr>
          <w:b/>
          <w:sz w:val="28"/>
        </w:rPr>
        <w:br w:type="page"/>
      </w:r>
    </w:p>
    <w:p w14:paraId="2C7ADFB1" w14:textId="7EFA5937" w:rsidR="00F867E5" w:rsidRDefault="00000000" w:rsidP="00E85842">
      <w:pPr>
        <w:keepNext/>
        <w:spacing w:before="280"/>
      </w:pPr>
      <w:r>
        <w:rPr>
          <w:b/>
          <w:sz w:val="28"/>
        </w:rPr>
        <w:lastRenderedPageBreak/>
        <w:t>APPENDICES &amp; OUTCOME MAPPING SHEET</w:t>
      </w:r>
    </w:p>
    <w:p w14:paraId="00E44AB8" w14:textId="77777777" w:rsidR="00F867E5" w:rsidRDefault="00000000" w:rsidP="00E85842">
      <w:r>
        <w:t>• Appendix A: Detailed Mathematical Calculations for Fragmentation Metrics</w:t>
      </w:r>
      <w:r>
        <w:br/>
        <w:t>• Appendix B: High-Level Architectural Schematics</w:t>
      </w:r>
      <w:r>
        <w:br/>
        <w:t>• Appendix C: Source Code Repository &amp; Compilation Instructions</w:t>
      </w:r>
      <w:r>
        <w:br/>
        <w:t>• Appendix D: Experimental Raw Trace Data</w:t>
      </w:r>
    </w:p>
    <w:p w14:paraId="6A147833" w14:textId="77777777" w:rsidR="00C5561F" w:rsidRPr="00C5561F" w:rsidRDefault="00C5561F" w:rsidP="00C5561F">
      <w:pPr>
        <w:rPr>
          <w:lang w:val="en-IN"/>
        </w:rPr>
      </w:pPr>
      <w:r w:rsidRPr="00C5561F">
        <w:rPr>
          <w:lang w:val="en-IN"/>
        </w:rPr>
        <w:t>#include &lt;</w:t>
      </w:r>
      <w:proofErr w:type="spellStart"/>
      <w:r w:rsidRPr="00C5561F">
        <w:rPr>
          <w:lang w:val="en-IN"/>
        </w:rPr>
        <w:t>stdio.h</w:t>
      </w:r>
      <w:proofErr w:type="spellEnd"/>
      <w:r w:rsidRPr="00C5561F">
        <w:rPr>
          <w:lang w:val="en-IN"/>
        </w:rPr>
        <w:t>&gt;</w:t>
      </w:r>
    </w:p>
    <w:p w14:paraId="2E541CF6" w14:textId="77777777" w:rsidR="00C5561F" w:rsidRPr="00C5561F" w:rsidRDefault="00C5561F" w:rsidP="00C5561F">
      <w:pPr>
        <w:rPr>
          <w:lang w:val="en-IN"/>
        </w:rPr>
      </w:pPr>
      <w:r w:rsidRPr="00C5561F">
        <w:rPr>
          <w:lang w:val="en-IN"/>
        </w:rPr>
        <w:t>#include &lt;</w:t>
      </w:r>
      <w:proofErr w:type="spellStart"/>
      <w:r w:rsidRPr="00C5561F">
        <w:rPr>
          <w:lang w:val="en-IN"/>
        </w:rPr>
        <w:t>stdlib.h</w:t>
      </w:r>
      <w:proofErr w:type="spellEnd"/>
      <w:r w:rsidRPr="00C5561F">
        <w:rPr>
          <w:lang w:val="en-IN"/>
        </w:rPr>
        <w:t>&gt;</w:t>
      </w:r>
    </w:p>
    <w:p w14:paraId="6BE7DA70" w14:textId="77777777" w:rsidR="00C5561F" w:rsidRPr="00C5561F" w:rsidRDefault="00C5561F" w:rsidP="00C5561F">
      <w:pPr>
        <w:rPr>
          <w:lang w:val="en-IN"/>
        </w:rPr>
      </w:pPr>
      <w:r w:rsidRPr="00C5561F">
        <w:rPr>
          <w:lang w:val="en-IN"/>
        </w:rPr>
        <w:t>#include &lt;</w:t>
      </w:r>
      <w:proofErr w:type="spellStart"/>
      <w:r w:rsidRPr="00C5561F">
        <w:rPr>
          <w:lang w:val="en-IN"/>
        </w:rPr>
        <w:t>string.h</w:t>
      </w:r>
      <w:proofErr w:type="spellEnd"/>
      <w:r w:rsidRPr="00C5561F">
        <w:rPr>
          <w:lang w:val="en-IN"/>
        </w:rPr>
        <w:t>&gt;</w:t>
      </w:r>
    </w:p>
    <w:p w14:paraId="38B3E90F" w14:textId="77777777" w:rsidR="00C5561F" w:rsidRPr="00C5561F" w:rsidRDefault="00C5561F" w:rsidP="00C5561F">
      <w:pPr>
        <w:rPr>
          <w:lang w:val="en-IN"/>
        </w:rPr>
      </w:pPr>
    </w:p>
    <w:p w14:paraId="6900AD5A" w14:textId="77777777" w:rsidR="00C5561F" w:rsidRPr="00C5561F" w:rsidRDefault="00C5561F" w:rsidP="00C5561F">
      <w:pPr>
        <w:rPr>
          <w:lang w:val="en-IN"/>
        </w:rPr>
      </w:pPr>
      <w:r w:rsidRPr="00C5561F">
        <w:rPr>
          <w:lang w:val="en-IN"/>
        </w:rPr>
        <w:t xml:space="preserve">void </w:t>
      </w:r>
      <w:proofErr w:type="spellStart"/>
      <w:proofErr w:type="gramStart"/>
      <w:r w:rsidRPr="00C5561F">
        <w:rPr>
          <w:lang w:val="en-IN"/>
        </w:rPr>
        <w:t>firstFit</w:t>
      </w:r>
      <w:proofErr w:type="spellEnd"/>
      <w:r w:rsidRPr="00C5561F">
        <w:rPr>
          <w:lang w:val="en-IN"/>
        </w:rPr>
        <w:t>(</w:t>
      </w:r>
      <w:proofErr w:type="gramEnd"/>
      <w:r w:rsidRPr="00C5561F">
        <w:rPr>
          <w:lang w:val="en-IN"/>
        </w:rPr>
        <w:t xml:space="preserve">int </w:t>
      </w:r>
      <w:proofErr w:type="spellStart"/>
      <w:proofErr w:type="gramStart"/>
      <w:r w:rsidRPr="00C5561F">
        <w:rPr>
          <w:lang w:val="en-IN"/>
        </w:rPr>
        <w:t>blockSize</w:t>
      </w:r>
      <w:proofErr w:type="spellEnd"/>
      <w:r w:rsidRPr="00C5561F">
        <w:rPr>
          <w:lang w:val="en-IN"/>
        </w:rPr>
        <w:t>[</w:t>
      </w:r>
      <w:proofErr w:type="gramEnd"/>
      <w:r w:rsidRPr="00C5561F">
        <w:rPr>
          <w:lang w:val="en-IN"/>
        </w:rPr>
        <w:t xml:space="preserve">], int m, int </w:t>
      </w:r>
      <w:proofErr w:type="spellStart"/>
      <w:proofErr w:type="gramStart"/>
      <w:r w:rsidRPr="00C5561F">
        <w:rPr>
          <w:lang w:val="en-IN"/>
        </w:rPr>
        <w:t>processSize</w:t>
      </w:r>
      <w:proofErr w:type="spellEnd"/>
      <w:r w:rsidRPr="00C5561F">
        <w:rPr>
          <w:lang w:val="en-IN"/>
        </w:rPr>
        <w:t>[</w:t>
      </w:r>
      <w:proofErr w:type="gramEnd"/>
      <w:r w:rsidRPr="00C5561F">
        <w:rPr>
          <w:lang w:val="en-IN"/>
        </w:rPr>
        <w:t>], int n) {</w:t>
      </w:r>
    </w:p>
    <w:p w14:paraId="5A074BC8" w14:textId="77777777" w:rsidR="00C5561F" w:rsidRPr="00C5561F" w:rsidRDefault="00C5561F" w:rsidP="00C5561F">
      <w:pPr>
        <w:rPr>
          <w:lang w:val="en-IN"/>
        </w:rPr>
      </w:pPr>
      <w:r w:rsidRPr="00C5561F">
        <w:rPr>
          <w:lang w:val="en-IN"/>
        </w:rPr>
        <w:t>    int allocation[n];</w:t>
      </w:r>
    </w:p>
    <w:p w14:paraId="64F31BAF" w14:textId="77777777" w:rsidR="00C5561F" w:rsidRPr="00C5561F" w:rsidRDefault="00C5561F" w:rsidP="00C5561F">
      <w:pPr>
        <w:rPr>
          <w:lang w:val="en-IN"/>
        </w:rPr>
      </w:pPr>
    </w:p>
    <w:p w14:paraId="5D79F538" w14:textId="77777777" w:rsidR="00C5561F" w:rsidRPr="00C5561F" w:rsidRDefault="00C5561F" w:rsidP="00C5561F">
      <w:pPr>
        <w:rPr>
          <w:lang w:val="en-IN"/>
        </w:rPr>
      </w:pPr>
      <w:r w:rsidRPr="00C5561F">
        <w:rPr>
          <w:lang w:val="en-IN"/>
        </w:rPr>
        <w:t xml:space="preserve">    for (int </w:t>
      </w:r>
      <w:proofErr w:type="spellStart"/>
      <w:r w:rsidRPr="00C5561F">
        <w:rPr>
          <w:lang w:val="en-IN"/>
        </w:rPr>
        <w:t>i</w:t>
      </w:r>
      <w:proofErr w:type="spellEnd"/>
      <w:r w:rsidRPr="00C5561F">
        <w:rPr>
          <w:lang w:val="en-IN"/>
        </w:rPr>
        <w:t xml:space="preserve"> = 0; </w:t>
      </w:r>
      <w:proofErr w:type="spellStart"/>
      <w:r w:rsidRPr="00C5561F">
        <w:rPr>
          <w:lang w:val="en-IN"/>
        </w:rPr>
        <w:t>i</w:t>
      </w:r>
      <w:proofErr w:type="spellEnd"/>
      <w:r w:rsidRPr="00C5561F">
        <w:rPr>
          <w:lang w:val="en-IN"/>
        </w:rPr>
        <w:t xml:space="preserve"> &lt; n; </w:t>
      </w:r>
      <w:proofErr w:type="spellStart"/>
      <w:r w:rsidRPr="00C5561F">
        <w:rPr>
          <w:lang w:val="en-IN"/>
        </w:rPr>
        <w:t>i</w:t>
      </w:r>
      <w:proofErr w:type="spellEnd"/>
      <w:r w:rsidRPr="00C5561F">
        <w:rPr>
          <w:lang w:val="en-IN"/>
        </w:rPr>
        <w:t>++)</w:t>
      </w:r>
    </w:p>
    <w:p w14:paraId="2AC14DB8" w14:textId="77777777" w:rsidR="00C5561F" w:rsidRPr="00C5561F" w:rsidRDefault="00C5561F" w:rsidP="00C5561F">
      <w:pPr>
        <w:rPr>
          <w:lang w:val="en-IN"/>
        </w:rPr>
      </w:pPr>
      <w:r w:rsidRPr="00C5561F">
        <w:rPr>
          <w:lang w:val="en-IN"/>
        </w:rPr>
        <w:t>        allocation[</w:t>
      </w:r>
      <w:proofErr w:type="spellStart"/>
      <w:r w:rsidRPr="00C5561F">
        <w:rPr>
          <w:lang w:val="en-IN"/>
        </w:rPr>
        <w:t>i</w:t>
      </w:r>
      <w:proofErr w:type="spellEnd"/>
      <w:r w:rsidRPr="00C5561F">
        <w:rPr>
          <w:lang w:val="en-IN"/>
        </w:rPr>
        <w:t>] = -1;</w:t>
      </w:r>
    </w:p>
    <w:p w14:paraId="54CF66A8" w14:textId="77777777" w:rsidR="00C5561F" w:rsidRPr="00C5561F" w:rsidRDefault="00C5561F" w:rsidP="00C5561F">
      <w:pPr>
        <w:rPr>
          <w:lang w:val="en-IN"/>
        </w:rPr>
      </w:pPr>
    </w:p>
    <w:p w14:paraId="33A21A91" w14:textId="77777777" w:rsidR="00C5561F" w:rsidRPr="00C5561F" w:rsidRDefault="00C5561F" w:rsidP="00C5561F">
      <w:pPr>
        <w:rPr>
          <w:lang w:val="en-IN"/>
        </w:rPr>
      </w:pPr>
      <w:r w:rsidRPr="00C5561F">
        <w:rPr>
          <w:lang w:val="en-IN"/>
        </w:rPr>
        <w:t xml:space="preserve">    for (int </w:t>
      </w:r>
      <w:proofErr w:type="spellStart"/>
      <w:r w:rsidRPr="00C5561F">
        <w:rPr>
          <w:lang w:val="en-IN"/>
        </w:rPr>
        <w:t>i</w:t>
      </w:r>
      <w:proofErr w:type="spellEnd"/>
      <w:r w:rsidRPr="00C5561F">
        <w:rPr>
          <w:lang w:val="en-IN"/>
        </w:rPr>
        <w:t xml:space="preserve"> = 0; </w:t>
      </w:r>
      <w:proofErr w:type="spellStart"/>
      <w:r w:rsidRPr="00C5561F">
        <w:rPr>
          <w:lang w:val="en-IN"/>
        </w:rPr>
        <w:t>i</w:t>
      </w:r>
      <w:proofErr w:type="spellEnd"/>
      <w:r w:rsidRPr="00C5561F">
        <w:rPr>
          <w:lang w:val="en-IN"/>
        </w:rPr>
        <w:t xml:space="preserve"> &lt; n; </w:t>
      </w:r>
      <w:proofErr w:type="spellStart"/>
      <w:r w:rsidRPr="00C5561F">
        <w:rPr>
          <w:lang w:val="en-IN"/>
        </w:rPr>
        <w:t>i</w:t>
      </w:r>
      <w:proofErr w:type="spellEnd"/>
      <w:r w:rsidRPr="00C5561F">
        <w:rPr>
          <w:lang w:val="en-IN"/>
        </w:rPr>
        <w:t>++) {</w:t>
      </w:r>
    </w:p>
    <w:p w14:paraId="6CE1F6DA" w14:textId="77777777" w:rsidR="00C5561F" w:rsidRPr="00C5561F" w:rsidRDefault="00C5561F" w:rsidP="00C5561F">
      <w:pPr>
        <w:rPr>
          <w:lang w:val="en-IN"/>
        </w:rPr>
      </w:pPr>
      <w:r w:rsidRPr="00C5561F">
        <w:rPr>
          <w:lang w:val="en-IN"/>
        </w:rPr>
        <w:t xml:space="preserve">        for (int j = 0; j &lt; m; </w:t>
      </w:r>
      <w:proofErr w:type="spellStart"/>
      <w:r w:rsidRPr="00C5561F">
        <w:rPr>
          <w:lang w:val="en-IN"/>
        </w:rPr>
        <w:t>j++</w:t>
      </w:r>
      <w:proofErr w:type="spellEnd"/>
      <w:r w:rsidRPr="00C5561F">
        <w:rPr>
          <w:lang w:val="en-IN"/>
        </w:rPr>
        <w:t>) {</w:t>
      </w:r>
    </w:p>
    <w:p w14:paraId="33C802A8" w14:textId="77777777" w:rsidR="00C5561F" w:rsidRPr="00C5561F" w:rsidRDefault="00C5561F" w:rsidP="00C5561F">
      <w:pPr>
        <w:rPr>
          <w:lang w:val="en-IN"/>
        </w:rPr>
      </w:pPr>
      <w:r w:rsidRPr="00C5561F">
        <w:rPr>
          <w:lang w:val="en-IN"/>
        </w:rPr>
        <w:t>            if (</w:t>
      </w:r>
      <w:proofErr w:type="spellStart"/>
      <w:r w:rsidRPr="00C5561F">
        <w:rPr>
          <w:lang w:val="en-IN"/>
        </w:rPr>
        <w:t>blockSize</w:t>
      </w:r>
      <w:proofErr w:type="spellEnd"/>
      <w:r w:rsidRPr="00C5561F">
        <w:rPr>
          <w:lang w:val="en-IN"/>
        </w:rPr>
        <w:t xml:space="preserve">[j] &gt;= </w:t>
      </w:r>
      <w:proofErr w:type="spellStart"/>
      <w:r w:rsidRPr="00C5561F">
        <w:rPr>
          <w:lang w:val="en-IN"/>
        </w:rPr>
        <w:t>processSize</w:t>
      </w:r>
      <w:proofErr w:type="spellEnd"/>
      <w:r w:rsidRPr="00C5561F">
        <w:rPr>
          <w:lang w:val="en-IN"/>
        </w:rPr>
        <w:t>[</w:t>
      </w:r>
      <w:proofErr w:type="spellStart"/>
      <w:r w:rsidRPr="00C5561F">
        <w:rPr>
          <w:lang w:val="en-IN"/>
        </w:rPr>
        <w:t>i</w:t>
      </w:r>
      <w:proofErr w:type="spellEnd"/>
      <w:r w:rsidRPr="00C5561F">
        <w:rPr>
          <w:lang w:val="en-IN"/>
        </w:rPr>
        <w:t>]) {</w:t>
      </w:r>
    </w:p>
    <w:p w14:paraId="1B1AAB72" w14:textId="77777777" w:rsidR="00C5561F" w:rsidRPr="00C5561F" w:rsidRDefault="00C5561F" w:rsidP="00C5561F">
      <w:pPr>
        <w:rPr>
          <w:lang w:val="en-IN"/>
        </w:rPr>
      </w:pPr>
      <w:r w:rsidRPr="00C5561F">
        <w:rPr>
          <w:lang w:val="en-IN"/>
        </w:rPr>
        <w:t>                allocation[</w:t>
      </w:r>
      <w:proofErr w:type="spellStart"/>
      <w:r w:rsidRPr="00C5561F">
        <w:rPr>
          <w:lang w:val="en-IN"/>
        </w:rPr>
        <w:t>i</w:t>
      </w:r>
      <w:proofErr w:type="spellEnd"/>
      <w:r w:rsidRPr="00C5561F">
        <w:rPr>
          <w:lang w:val="en-IN"/>
        </w:rPr>
        <w:t>] = j;</w:t>
      </w:r>
    </w:p>
    <w:p w14:paraId="692FE1AB" w14:textId="77777777" w:rsidR="00C5561F" w:rsidRPr="00C5561F" w:rsidRDefault="00C5561F" w:rsidP="00C5561F">
      <w:pPr>
        <w:rPr>
          <w:lang w:val="en-IN"/>
        </w:rPr>
      </w:pPr>
      <w:r w:rsidRPr="00C5561F">
        <w:rPr>
          <w:lang w:val="en-IN"/>
        </w:rPr>
        <w:t xml:space="preserve">                </w:t>
      </w:r>
      <w:proofErr w:type="spellStart"/>
      <w:r w:rsidRPr="00C5561F">
        <w:rPr>
          <w:lang w:val="en-IN"/>
        </w:rPr>
        <w:t>blockSize</w:t>
      </w:r>
      <w:proofErr w:type="spellEnd"/>
      <w:r w:rsidRPr="00C5561F">
        <w:rPr>
          <w:lang w:val="en-IN"/>
        </w:rPr>
        <w:t xml:space="preserve">[j] -= </w:t>
      </w:r>
      <w:proofErr w:type="spellStart"/>
      <w:r w:rsidRPr="00C5561F">
        <w:rPr>
          <w:lang w:val="en-IN"/>
        </w:rPr>
        <w:t>processSize</w:t>
      </w:r>
      <w:proofErr w:type="spellEnd"/>
      <w:r w:rsidRPr="00C5561F">
        <w:rPr>
          <w:lang w:val="en-IN"/>
        </w:rPr>
        <w:t>[</w:t>
      </w:r>
      <w:proofErr w:type="spellStart"/>
      <w:r w:rsidRPr="00C5561F">
        <w:rPr>
          <w:lang w:val="en-IN"/>
        </w:rPr>
        <w:t>i</w:t>
      </w:r>
      <w:proofErr w:type="spellEnd"/>
      <w:r w:rsidRPr="00C5561F">
        <w:rPr>
          <w:lang w:val="en-IN"/>
        </w:rPr>
        <w:t>];</w:t>
      </w:r>
    </w:p>
    <w:p w14:paraId="6CF1523B" w14:textId="77777777" w:rsidR="00C5561F" w:rsidRPr="00C5561F" w:rsidRDefault="00C5561F" w:rsidP="00C5561F">
      <w:pPr>
        <w:rPr>
          <w:lang w:val="en-IN"/>
        </w:rPr>
      </w:pPr>
      <w:r w:rsidRPr="00C5561F">
        <w:rPr>
          <w:lang w:val="en-IN"/>
        </w:rPr>
        <w:t>                break;</w:t>
      </w:r>
    </w:p>
    <w:p w14:paraId="00EC9DF8" w14:textId="77777777" w:rsidR="00C5561F" w:rsidRPr="00C5561F" w:rsidRDefault="00C5561F" w:rsidP="00C5561F">
      <w:pPr>
        <w:rPr>
          <w:lang w:val="en-IN"/>
        </w:rPr>
      </w:pPr>
      <w:r w:rsidRPr="00C5561F">
        <w:rPr>
          <w:lang w:val="en-IN"/>
        </w:rPr>
        <w:t>            }</w:t>
      </w:r>
    </w:p>
    <w:p w14:paraId="1074E260" w14:textId="77777777" w:rsidR="00C5561F" w:rsidRPr="00C5561F" w:rsidRDefault="00C5561F" w:rsidP="00C5561F">
      <w:pPr>
        <w:rPr>
          <w:lang w:val="en-IN"/>
        </w:rPr>
      </w:pPr>
      <w:r w:rsidRPr="00C5561F">
        <w:rPr>
          <w:lang w:val="en-IN"/>
        </w:rPr>
        <w:t>        }</w:t>
      </w:r>
    </w:p>
    <w:p w14:paraId="6F1D47F4" w14:textId="77777777" w:rsidR="00C5561F" w:rsidRPr="00C5561F" w:rsidRDefault="00C5561F" w:rsidP="00C5561F">
      <w:pPr>
        <w:rPr>
          <w:lang w:val="en-IN"/>
        </w:rPr>
      </w:pPr>
      <w:r w:rsidRPr="00C5561F">
        <w:rPr>
          <w:lang w:val="en-IN"/>
        </w:rPr>
        <w:t>    }</w:t>
      </w:r>
    </w:p>
    <w:p w14:paraId="515E4121" w14:textId="77777777" w:rsidR="00C5561F" w:rsidRPr="00C5561F" w:rsidRDefault="00C5561F" w:rsidP="00C5561F">
      <w:pPr>
        <w:rPr>
          <w:lang w:val="en-IN"/>
        </w:rPr>
      </w:pPr>
    </w:p>
    <w:p w14:paraId="27F57D5C" w14:textId="77777777" w:rsidR="00C5561F" w:rsidRPr="00C5561F" w:rsidRDefault="00C5561F" w:rsidP="00C5561F">
      <w:pPr>
        <w:rPr>
          <w:lang w:val="en-IN"/>
        </w:rPr>
      </w:pPr>
      <w:r w:rsidRPr="00C5561F">
        <w:rPr>
          <w:lang w:val="en-IN"/>
        </w:rPr>
        <w:lastRenderedPageBreak/>
        <w:t xml:space="preserve">    </w:t>
      </w:r>
      <w:proofErr w:type="spellStart"/>
      <w:proofErr w:type="gramStart"/>
      <w:r w:rsidRPr="00C5561F">
        <w:rPr>
          <w:lang w:val="en-IN"/>
        </w:rPr>
        <w:t>printf</w:t>
      </w:r>
      <w:proofErr w:type="spellEnd"/>
      <w:r w:rsidRPr="00C5561F">
        <w:rPr>
          <w:lang w:val="en-IN"/>
        </w:rPr>
        <w:t>(</w:t>
      </w:r>
      <w:proofErr w:type="gramEnd"/>
      <w:r w:rsidRPr="00C5561F">
        <w:rPr>
          <w:lang w:val="en-IN"/>
        </w:rPr>
        <w:t>"Process No\</w:t>
      </w:r>
      <w:proofErr w:type="spellStart"/>
      <w:r w:rsidRPr="00C5561F">
        <w:rPr>
          <w:lang w:val="en-IN"/>
        </w:rPr>
        <w:t>tProcess</w:t>
      </w:r>
      <w:proofErr w:type="spellEnd"/>
      <w:r w:rsidRPr="00C5561F">
        <w:rPr>
          <w:lang w:val="en-IN"/>
        </w:rPr>
        <w:t xml:space="preserve"> Size\</w:t>
      </w:r>
      <w:proofErr w:type="spellStart"/>
      <w:r w:rsidRPr="00C5561F">
        <w:rPr>
          <w:lang w:val="en-IN"/>
        </w:rPr>
        <w:t>tBlock</w:t>
      </w:r>
      <w:proofErr w:type="spellEnd"/>
      <w:r w:rsidRPr="00C5561F">
        <w:rPr>
          <w:lang w:val="en-IN"/>
        </w:rPr>
        <w:t xml:space="preserve"> No\n");</w:t>
      </w:r>
    </w:p>
    <w:p w14:paraId="0FD6FB41" w14:textId="77777777" w:rsidR="00C5561F" w:rsidRPr="00C5561F" w:rsidRDefault="00C5561F" w:rsidP="00C5561F">
      <w:pPr>
        <w:rPr>
          <w:lang w:val="en-IN"/>
        </w:rPr>
      </w:pPr>
    </w:p>
    <w:p w14:paraId="4571B55E" w14:textId="77777777" w:rsidR="00C5561F" w:rsidRPr="00C5561F" w:rsidRDefault="00C5561F" w:rsidP="00C5561F">
      <w:pPr>
        <w:rPr>
          <w:lang w:val="en-IN"/>
        </w:rPr>
      </w:pPr>
      <w:r w:rsidRPr="00C5561F">
        <w:rPr>
          <w:lang w:val="en-IN"/>
        </w:rPr>
        <w:t xml:space="preserve">    for (int </w:t>
      </w:r>
      <w:proofErr w:type="spellStart"/>
      <w:r w:rsidRPr="00C5561F">
        <w:rPr>
          <w:lang w:val="en-IN"/>
        </w:rPr>
        <w:t>i</w:t>
      </w:r>
      <w:proofErr w:type="spellEnd"/>
      <w:r w:rsidRPr="00C5561F">
        <w:rPr>
          <w:lang w:val="en-IN"/>
        </w:rPr>
        <w:t xml:space="preserve"> = 0; </w:t>
      </w:r>
      <w:proofErr w:type="spellStart"/>
      <w:r w:rsidRPr="00C5561F">
        <w:rPr>
          <w:lang w:val="en-IN"/>
        </w:rPr>
        <w:t>i</w:t>
      </w:r>
      <w:proofErr w:type="spellEnd"/>
      <w:r w:rsidRPr="00C5561F">
        <w:rPr>
          <w:lang w:val="en-IN"/>
        </w:rPr>
        <w:t xml:space="preserve"> &lt; n; </w:t>
      </w:r>
      <w:proofErr w:type="spellStart"/>
      <w:r w:rsidRPr="00C5561F">
        <w:rPr>
          <w:lang w:val="en-IN"/>
        </w:rPr>
        <w:t>i</w:t>
      </w:r>
      <w:proofErr w:type="spellEnd"/>
      <w:r w:rsidRPr="00C5561F">
        <w:rPr>
          <w:lang w:val="en-IN"/>
        </w:rPr>
        <w:t>++) {</w:t>
      </w:r>
    </w:p>
    <w:p w14:paraId="3647BF4D" w14:textId="77777777" w:rsidR="00C5561F" w:rsidRPr="00C5561F" w:rsidRDefault="00C5561F" w:rsidP="00C5561F">
      <w:pPr>
        <w:rPr>
          <w:lang w:val="en-IN"/>
        </w:rPr>
      </w:pPr>
      <w:r w:rsidRPr="00C5561F">
        <w:rPr>
          <w:lang w:val="en-IN"/>
        </w:rPr>
        <w:t xml:space="preserve">        </w:t>
      </w:r>
      <w:proofErr w:type="spellStart"/>
      <w:proofErr w:type="gramStart"/>
      <w:r w:rsidRPr="00C5561F">
        <w:rPr>
          <w:lang w:val="en-IN"/>
        </w:rPr>
        <w:t>printf</w:t>
      </w:r>
      <w:proofErr w:type="spellEnd"/>
      <w:r w:rsidRPr="00C5561F">
        <w:rPr>
          <w:lang w:val="en-IN"/>
        </w:rPr>
        <w:t>(</w:t>
      </w:r>
      <w:proofErr w:type="gramEnd"/>
      <w:r w:rsidRPr="00C5561F">
        <w:rPr>
          <w:lang w:val="en-IN"/>
        </w:rPr>
        <w:t>"%d\t\</w:t>
      </w:r>
      <w:proofErr w:type="spellStart"/>
      <w:r w:rsidRPr="00C5561F">
        <w:rPr>
          <w:lang w:val="en-IN"/>
        </w:rPr>
        <w:t>t%d</w:t>
      </w:r>
      <w:proofErr w:type="spellEnd"/>
      <w:r w:rsidRPr="00C5561F">
        <w:rPr>
          <w:lang w:val="en-IN"/>
        </w:rPr>
        <w:t xml:space="preserve">\t\t", </w:t>
      </w:r>
      <w:proofErr w:type="spellStart"/>
      <w:r w:rsidRPr="00C5561F">
        <w:rPr>
          <w:lang w:val="en-IN"/>
        </w:rPr>
        <w:t>i</w:t>
      </w:r>
      <w:proofErr w:type="spellEnd"/>
      <w:r w:rsidRPr="00C5561F">
        <w:rPr>
          <w:lang w:val="en-IN"/>
        </w:rPr>
        <w:t xml:space="preserve"> + 1, </w:t>
      </w:r>
      <w:proofErr w:type="spellStart"/>
      <w:r w:rsidRPr="00C5561F">
        <w:rPr>
          <w:lang w:val="en-IN"/>
        </w:rPr>
        <w:t>processSize</w:t>
      </w:r>
      <w:proofErr w:type="spellEnd"/>
      <w:r w:rsidRPr="00C5561F">
        <w:rPr>
          <w:lang w:val="en-IN"/>
        </w:rPr>
        <w:t>[</w:t>
      </w:r>
      <w:proofErr w:type="spellStart"/>
      <w:r w:rsidRPr="00C5561F">
        <w:rPr>
          <w:lang w:val="en-IN"/>
        </w:rPr>
        <w:t>i</w:t>
      </w:r>
      <w:proofErr w:type="spellEnd"/>
      <w:r w:rsidRPr="00C5561F">
        <w:rPr>
          <w:lang w:val="en-IN"/>
        </w:rPr>
        <w:t>]);</w:t>
      </w:r>
    </w:p>
    <w:p w14:paraId="7982B2E1" w14:textId="77777777" w:rsidR="00C5561F" w:rsidRPr="00C5561F" w:rsidRDefault="00C5561F" w:rsidP="00C5561F">
      <w:pPr>
        <w:rPr>
          <w:lang w:val="en-IN"/>
        </w:rPr>
      </w:pPr>
      <w:r w:rsidRPr="00C5561F">
        <w:rPr>
          <w:lang w:val="en-IN"/>
        </w:rPr>
        <w:t>        if (allocation[</w:t>
      </w:r>
      <w:proofErr w:type="spellStart"/>
      <w:r w:rsidRPr="00C5561F">
        <w:rPr>
          <w:lang w:val="en-IN"/>
        </w:rPr>
        <w:t>i</w:t>
      </w:r>
      <w:proofErr w:type="spellEnd"/>
      <w:proofErr w:type="gramStart"/>
      <w:r w:rsidRPr="00C5561F">
        <w:rPr>
          <w:lang w:val="en-IN"/>
        </w:rPr>
        <w:t>] !</w:t>
      </w:r>
      <w:proofErr w:type="gramEnd"/>
      <w:r w:rsidRPr="00C5561F">
        <w:rPr>
          <w:lang w:val="en-IN"/>
        </w:rPr>
        <w:t>= -1)</w:t>
      </w:r>
    </w:p>
    <w:p w14:paraId="26154DA3" w14:textId="77777777" w:rsidR="00C5561F" w:rsidRPr="00C5561F" w:rsidRDefault="00C5561F" w:rsidP="00C5561F">
      <w:pPr>
        <w:rPr>
          <w:lang w:val="en-IN"/>
        </w:rPr>
      </w:pPr>
      <w:r w:rsidRPr="00C5561F">
        <w:rPr>
          <w:lang w:val="en-IN"/>
        </w:rPr>
        <w:t xml:space="preserve">            </w:t>
      </w:r>
      <w:proofErr w:type="spellStart"/>
      <w:proofErr w:type="gramStart"/>
      <w:r w:rsidRPr="00C5561F">
        <w:rPr>
          <w:lang w:val="en-IN"/>
        </w:rPr>
        <w:t>printf</w:t>
      </w:r>
      <w:proofErr w:type="spellEnd"/>
      <w:r w:rsidRPr="00C5561F">
        <w:rPr>
          <w:lang w:val="en-IN"/>
        </w:rPr>
        <w:t>(</w:t>
      </w:r>
      <w:proofErr w:type="gramEnd"/>
      <w:r w:rsidRPr="00C5561F">
        <w:rPr>
          <w:lang w:val="en-IN"/>
        </w:rPr>
        <w:t>"%d\n", allocation[</w:t>
      </w:r>
      <w:proofErr w:type="spellStart"/>
      <w:r w:rsidRPr="00C5561F">
        <w:rPr>
          <w:lang w:val="en-IN"/>
        </w:rPr>
        <w:t>i</w:t>
      </w:r>
      <w:proofErr w:type="spellEnd"/>
      <w:r w:rsidRPr="00C5561F">
        <w:rPr>
          <w:lang w:val="en-IN"/>
        </w:rPr>
        <w:t>] + 1);</w:t>
      </w:r>
    </w:p>
    <w:p w14:paraId="1A502F46" w14:textId="77777777" w:rsidR="00C5561F" w:rsidRPr="00C5561F" w:rsidRDefault="00C5561F" w:rsidP="00C5561F">
      <w:pPr>
        <w:rPr>
          <w:lang w:val="en-IN"/>
        </w:rPr>
      </w:pPr>
      <w:r w:rsidRPr="00C5561F">
        <w:rPr>
          <w:lang w:val="en-IN"/>
        </w:rPr>
        <w:t>        else</w:t>
      </w:r>
    </w:p>
    <w:p w14:paraId="113247BB" w14:textId="77777777" w:rsidR="00C5561F" w:rsidRPr="00C5561F" w:rsidRDefault="00C5561F" w:rsidP="00C5561F">
      <w:pPr>
        <w:rPr>
          <w:lang w:val="en-IN"/>
        </w:rPr>
      </w:pPr>
      <w:r w:rsidRPr="00C5561F">
        <w:rPr>
          <w:lang w:val="en-IN"/>
        </w:rPr>
        <w:t xml:space="preserve">            </w:t>
      </w:r>
      <w:proofErr w:type="spellStart"/>
      <w:proofErr w:type="gramStart"/>
      <w:r w:rsidRPr="00C5561F">
        <w:rPr>
          <w:lang w:val="en-IN"/>
        </w:rPr>
        <w:t>printf</w:t>
      </w:r>
      <w:proofErr w:type="spellEnd"/>
      <w:r w:rsidRPr="00C5561F">
        <w:rPr>
          <w:lang w:val="en-IN"/>
        </w:rPr>
        <w:t>(</w:t>
      </w:r>
      <w:proofErr w:type="gramEnd"/>
      <w:r w:rsidRPr="00C5561F">
        <w:rPr>
          <w:lang w:val="en-IN"/>
        </w:rPr>
        <w:t>"Not Allocated\n");</w:t>
      </w:r>
    </w:p>
    <w:p w14:paraId="50F6865B" w14:textId="77777777" w:rsidR="00C5561F" w:rsidRPr="00C5561F" w:rsidRDefault="00C5561F" w:rsidP="00C5561F">
      <w:pPr>
        <w:rPr>
          <w:lang w:val="en-IN"/>
        </w:rPr>
      </w:pPr>
      <w:r w:rsidRPr="00C5561F">
        <w:rPr>
          <w:lang w:val="en-IN"/>
        </w:rPr>
        <w:t>    }</w:t>
      </w:r>
    </w:p>
    <w:p w14:paraId="1C8D3E75" w14:textId="77777777" w:rsidR="00C5561F" w:rsidRPr="00C5561F" w:rsidRDefault="00C5561F" w:rsidP="00C5561F">
      <w:pPr>
        <w:rPr>
          <w:lang w:val="en-IN"/>
        </w:rPr>
      </w:pPr>
      <w:r w:rsidRPr="00C5561F">
        <w:rPr>
          <w:lang w:val="en-IN"/>
        </w:rPr>
        <w:t>}</w:t>
      </w:r>
    </w:p>
    <w:p w14:paraId="71A1C978" w14:textId="77777777" w:rsidR="00C5561F" w:rsidRPr="00C5561F" w:rsidRDefault="00C5561F" w:rsidP="00C5561F">
      <w:pPr>
        <w:rPr>
          <w:lang w:val="en-IN"/>
        </w:rPr>
      </w:pPr>
    </w:p>
    <w:p w14:paraId="66BAFEEC" w14:textId="77777777" w:rsidR="00C5561F" w:rsidRPr="00C5561F" w:rsidRDefault="00C5561F" w:rsidP="00C5561F">
      <w:pPr>
        <w:rPr>
          <w:lang w:val="en-IN"/>
        </w:rPr>
      </w:pPr>
      <w:r w:rsidRPr="00C5561F">
        <w:rPr>
          <w:lang w:val="en-IN"/>
        </w:rPr>
        <w:t xml:space="preserve">int </w:t>
      </w:r>
      <w:proofErr w:type="gramStart"/>
      <w:r w:rsidRPr="00C5561F">
        <w:rPr>
          <w:lang w:val="en-IN"/>
        </w:rPr>
        <w:t>main(</w:t>
      </w:r>
      <w:proofErr w:type="gramEnd"/>
      <w:r w:rsidRPr="00C5561F">
        <w:rPr>
          <w:lang w:val="en-IN"/>
        </w:rPr>
        <w:t xml:space="preserve">int </w:t>
      </w:r>
      <w:proofErr w:type="spellStart"/>
      <w:r w:rsidRPr="00C5561F">
        <w:rPr>
          <w:lang w:val="en-IN"/>
        </w:rPr>
        <w:t>argc</w:t>
      </w:r>
      <w:proofErr w:type="spellEnd"/>
      <w:r w:rsidRPr="00C5561F">
        <w:rPr>
          <w:lang w:val="en-IN"/>
        </w:rPr>
        <w:t>, char *</w:t>
      </w:r>
      <w:proofErr w:type="spellStart"/>
      <w:proofErr w:type="gramStart"/>
      <w:r w:rsidRPr="00C5561F">
        <w:rPr>
          <w:lang w:val="en-IN"/>
        </w:rPr>
        <w:t>argv</w:t>
      </w:r>
      <w:proofErr w:type="spellEnd"/>
      <w:r w:rsidRPr="00C5561F">
        <w:rPr>
          <w:lang w:val="en-IN"/>
        </w:rPr>
        <w:t>[</w:t>
      </w:r>
      <w:proofErr w:type="gramEnd"/>
      <w:r w:rsidRPr="00C5561F">
        <w:rPr>
          <w:lang w:val="en-IN"/>
        </w:rPr>
        <w:t>]) {</w:t>
      </w:r>
    </w:p>
    <w:p w14:paraId="2ED2872A" w14:textId="77777777" w:rsidR="00C5561F" w:rsidRPr="00C5561F" w:rsidRDefault="00C5561F" w:rsidP="00C5561F">
      <w:pPr>
        <w:rPr>
          <w:lang w:val="en-IN"/>
        </w:rPr>
      </w:pPr>
    </w:p>
    <w:p w14:paraId="5D983185" w14:textId="77777777" w:rsidR="00C5561F" w:rsidRPr="00C5561F" w:rsidRDefault="00C5561F" w:rsidP="00C5561F">
      <w:pPr>
        <w:rPr>
          <w:lang w:val="en-IN"/>
        </w:rPr>
      </w:pPr>
      <w:r w:rsidRPr="00C5561F">
        <w:rPr>
          <w:lang w:val="en-IN"/>
        </w:rPr>
        <w:t xml:space="preserve">    int </w:t>
      </w:r>
      <w:proofErr w:type="gramStart"/>
      <w:r w:rsidRPr="00C5561F">
        <w:rPr>
          <w:lang w:val="en-IN"/>
        </w:rPr>
        <w:t>blocks[</w:t>
      </w:r>
      <w:proofErr w:type="gramEnd"/>
      <w:r w:rsidRPr="00C5561F">
        <w:rPr>
          <w:lang w:val="en-IN"/>
        </w:rPr>
        <w:t xml:space="preserve">50], </w:t>
      </w:r>
      <w:proofErr w:type="gramStart"/>
      <w:r w:rsidRPr="00C5561F">
        <w:rPr>
          <w:lang w:val="en-IN"/>
        </w:rPr>
        <w:t>processes[</w:t>
      </w:r>
      <w:proofErr w:type="gramEnd"/>
      <w:r w:rsidRPr="00C5561F">
        <w:rPr>
          <w:lang w:val="en-IN"/>
        </w:rPr>
        <w:t>50];</w:t>
      </w:r>
    </w:p>
    <w:p w14:paraId="32B09E4C" w14:textId="77777777" w:rsidR="00C5561F" w:rsidRPr="00C5561F" w:rsidRDefault="00C5561F" w:rsidP="00C5561F">
      <w:pPr>
        <w:rPr>
          <w:lang w:val="en-IN"/>
        </w:rPr>
      </w:pPr>
      <w:r w:rsidRPr="00C5561F">
        <w:rPr>
          <w:lang w:val="en-IN"/>
        </w:rPr>
        <w:t>    int m = 0, n = 0;</w:t>
      </w:r>
    </w:p>
    <w:p w14:paraId="3CB5A16D" w14:textId="77777777" w:rsidR="00C5561F" w:rsidRPr="00C5561F" w:rsidRDefault="00C5561F" w:rsidP="00C5561F">
      <w:pPr>
        <w:rPr>
          <w:lang w:val="en-IN"/>
        </w:rPr>
      </w:pPr>
    </w:p>
    <w:p w14:paraId="1EFEA7F1" w14:textId="77777777" w:rsidR="00C5561F" w:rsidRPr="00C5561F" w:rsidRDefault="00C5561F" w:rsidP="00C5561F">
      <w:pPr>
        <w:rPr>
          <w:lang w:val="en-IN"/>
        </w:rPr>
      </w:pPr>
      <w:r w:rsidRPr="00C5561F">
        <w:rPr>
          <w:lang w:val="en-IN"/>
        </w:rPr>
        <w:t>    // Parse blocks</w:t>
      </w:r>
    </w:p>
    <w:p w14:paraId="2A7D9E1F" w14:textId="77777777" w:rsidR="00C5561F" w:rsidRPr="00C5561F" w:rsidRDefault="00C5561F" w:rsidP="00C5561F">
      <w:pPr>
        <w:rPr>
          <w:lang w:val="en-IN"/>
        </w:rPr>
      </w:pPr>
      <w:r w:rsidRPr="00C5561F">
        <w:rPr>
          <w:lang w:val="en-IN"/>
        </w:rPr>
        <w:t xml:space="preserve">    char *token = </w:t>
      </w:r>
      <w:proofErr w:type="spellStart"/>
      <w:r w:rsidRPr="00C5561F">
        <w:rPr>
          <w:lang w:val="en-IN"/>
        </w:rPr>
        <w:t>strtok</w:t>
      </w:r>
      <w:proofErr w:type="spellEnd"/>
      <w:r w:rsidRPr="00C5561F">
        <w:rPr>
          <w:lang w:val="en-IN"/>
        </w:rPr>
        <w:t>(</w:t>
      </w:r>
      <w:proofErr w:type="spellStart"/>
      <w:proofErr w:type="gramStart"/>
      <w:r w:rsidRPr="00C5561F">
        <w:rPr>
          <w:lang w:val="en-IN"/>
        </w:rPr>
        <w:t>argv</w:t>
      </w:r>
      <w:proofErr w:type="spellEnd"/>
      <w:r w:rsidRPr="00C5561F">
        <w:rPr>
          <w:lang w:val="en-IN"/>
        </w:rPr>
        <w:t>[</w:t>
      </w:r>
      <w:proofErr w:type="gramEnd"/>
      <w:r w:rsidRPr="00C5561F">
        <w:rPr>
          <w:lang w:val="en-IN"/>
        </w:rPr>
        <w:t>1], ",");</w:t>
      </w:r>
    </w:p>
    <w:p w14:paraId="3027CF5F" w14:textId="77777777" w:rsidR="00C5561F" w:rsidRPr="00C5561F" w:rsidRDefault="00C5561F" w:rsidP="00C5561F">
      <w:pPr>
        <w:rPr>
          <w:lang w:val="en-IN"/>
        </w:rPr>
      </w:pPr>
      <w:r w:rsidRPr="00C5561F">
        <w:rPr>
          <w:lang w:val="en-IN"/>
        </w:rPr>
        <w:t>    while (</w:t>
      </w:r>
      <w:proofErr w:type="gramStart"/>
      <w:r w:rsidRPr="00C5561F">
        <w:rPr>
          <w:lang w:val="en-IN"/>
        </w:rPr>
        <w:t>token !</w:t>
      </w:r>
      <w:proofErr w:type="gramEnd"/>
      <w:r w:rsidRPr="00C5561F">
        <w:rPr>
          <w:lang w:val="en-IN"/>
        </w:rPr>
        <w:t>= NULL) {</w:t>
      </w:r>
    </w:p>
    <w:p w14:paraId="024B4DA0" w14:textId="77777777" w:rsidR="00C5561F" w:rsidRPr="00C5561F" w:rsidRDefault="00C5561F" w:rsidP="00C5561F">
      <w:pPr>
        <w:rPr>
          <w:lang w:val="en-IN"/>
        </w:rPr>
      </w:pPr>
      <w:r w:rsidRPr="00C5561F">
        <w:rPr>
          <w:lang w:val="en-IN"/>
        </w:rPr>
        <w:t xml:space="preserve">        blocks[m++] = </w:t>
      </w:r>
      <w:proofErr w:type="spellStart"/>
      <w:r w:rsidRPr="00C5561F">
        <w:rPr>
          <w:lang w:val="en-IN"/>
        </w:rPr>
        <w:t>atoi</w:t>
      </w:r>
      <w:proofErr w:type="spellEnd"/>
      <w:r w:rsidRPr="00C5561F">
        <w:rPr>
          <w:lang w:val="en-IN"/>
        </w:rPr>
        <w:t>(token);</w:t>
      </w:r>
    </w:p>
    <w:p w14:paraId="1DEDABFF" w14:textId="77777777" w:rsidR="00C5561F" w:rsidRPr="00C5561F" w:rsidRDefault="00C5561F" w:rsidP="00C5561F">
      <w:pPr>
        <w:rPr>
          <w:lang w:val="en-IN"/>
        </w:rPr>
      </w:pPr>
      <w:r w:rsidRPr="00C5561F">
        <w:rPr>
          <w:lang w:val="en-IN"/>
        </w:rPr>
        <w:t xml:space="preserve">        token = </w:t>
      </w:r>
      <w:proofErr w:type="spellStart"/>
      <w:proofErr w:type="gramStart"/>
      <w:r w:rsidRPr="00C5561F">
        <w:rPr>
          <w:lang w:val="en-IN"/>
        </w:rPr>
        <w:t>strtok</w:t>
      </w:r>
      <w:proofErr w:type="spellEnd"/>
      <w:r w:rsidRPr="00C5561F">
        <w:rPr>
          <w:lang w:val="en-IN"/>
        </w:rPr>
        <w:t>(</w:t>
      </w:r>
      <w:proofErr w:type="gramEnd"/>
      <w:r w:rsidRPr="00C5561F">
        <w:rPr>
          <w:lang w:val="en-IN"/>
        </w:rPr>
        <w:t>NULL, ",");</w:t>
      </w:r>
    </w:p>
    <w:p w14:paraId="41EC2A4F" w14:textId="77777777" w:rsidR="00C5561F" w:rsidRPr="00C5561F" w:rsidRDefault="00C5561F" w:rsidP="00C5561F">
      <w:pPr>
        <w:rPr>
          <w:lang w:val="en-IN"/>
        </w:rPr>
      </w:pPr>
      <w:r w:rsidRPr="00C5561F">
        <w:rPr>
          <w:lang w:val="en-IN"/>
        </w:rPr>
        <w:t>    }</w:t>
      </w:r>
    </w:p>
    <w:p w14:paraId="1C1FECEC" w14:textId="77777777" w:rsidR="00C5561F" w:rsidRPr="00C5561F" w:rsidRDefault="00C5561F" w:rsidP="00C5561F">
      <w:pPr>
        <w:rPr>
          <w:lang w:val="en-IN"/>
        </w:rPr>
      </w:pPr>
    </w:p>
    <w:p w14:paraId="0FD0D382" w14:textId="77777777" w:rsidR="00C5561F" w:rsidRPr="00C5561F" w:rsidRDefault="00C5561F" w:rsidP="00C5561F">
      <w:pPr>
        <w:rPr>
          <w:lang w:val="en-IN"/>
        </w:rPr>
      </w:pPr>
      <w:r w:rsidRPr="00C5561F">
        <w:rPr>
          <w:lang w:val="en-IN"/>
        </w:rPr>
        <w:t>    // Parse processes</w:t>
      </w:r>
    </w:p>
    <w:p w14:paraId="594ED76D" w14:textId="77777777" w:rsidR="00C5561F" w:rsidRPr="00C5561F" w:rsidRDefault="00C5561F" w:rsidP="00C5561F">
      <w:pPr>
        <w:rPr>
          <w:lang w:val="en-IN"/>
        </w:rPr>
      </w:pPr>
      <w:r w:rsidRPr="00C5561F">
        <w:rPr>
          <w:lang w:val="en-IN"/>
        </w:rPr>
        <w:lastRenderedPageBreak/>
        <w:t xml:space="preserve">    token = </w:t>
      </w:r>
      <w:proofErr w:type="spellStart"/>
      <w:r w:rsidRPr="00C5561F">
        <w:rPr>
          <w:lang w:val="en-IN"/>
        </w:rPr>
        <w:t>strtok</w:t>
      </w:r>
      <w:proofErr w:type="spellEnd"/>
      <w:r w:rsidRPr="00C5561F">
        <w:rPr>
          <w:lang w:val="en-IN"/>
        </w:rPr>
        <w:t>(</w:t>
      </w:r>
      <w:proofErr w:type="spellStart"/>
      <w:proofErr w:type="gramStart"/>
      <w:r w:rsidRPr="00C5561F">
        <w:rPr>
          <w:lang w:val="en-IN"/>
        </w:rPr>
        <w:t>argv</w:t>
      </w:r>
      <w:proofErr w:type="spellEnd"/>
      <w:r w:rsidRPr="00C5561F">
        <w:rPr>
          <w:lang w:val="en-IN"/>
        </w:rPr>
        <w:t>[</w:t>
      </w:r>
      <w:proofErr w:type="gramEnd"/>
      <w:r w:rsidRPr="00C5561F">
        <w:rPr>
          <w:lang w:val="en-IN"/>
        </w:rPr>
        <w:t>2], ",");</w:t>
      </w:r>
    </w:p>
    <w:p w14:paraId="40AB4917" w14:textId="77777777" w:rsidR="00C5561F" w:rsidRPr="00C5561F" w:rsidRDefault="00C5561F" w:rsidP="00C5561F">
      <w:pPr>
        <w:rPr>
          <w:lang w:val="en-IN"/>
        </w:rPr>
      </w:pPr>
      <w:r w:rsidRPr="00C5561F">
        <w:rPr>
          <w:lang w:val="en-IN"/>
        </w:rPr>
        <w:t>    while (</w:t>
      </w:r>
      <w:proofErr w:type="gramStart"/>
      <w:r w:rsidRPr="00C5561F">
        <w:rPr>
          <w:lang w:val="en-IN"/>
        </w:rPr>
        <w:t>token !</w:t>
      </w:r>
      <w:proofErr w:type="gramEnd"/>
      <w:r w:rsidRPr="00C5561F">
        <w:rPr>
          <w:lang w:val="en-IN"/>
        </w:rPr>
        <w:t>= NULL) {</w:t>
      </w:r>
    </w:p>
    <w:p w14:paraId="061FBEB1" w14:textId="77777777" w:rsidR="00C5561F" w:rsidRPr="00C5561F" w:rsidRDefault="00C5561F" w:rsidP="00C5561F">
      <w:pPr>
        <w:rPr>
          <w:lang w:val="en-IN"/>
        </w:rPr>
      </w:pPr>
      <w:r w:rsidRPr="00C5561F">
        <w:rPr>
          <w:lang w:val="en-IN"/>
        </w:rPr>
        <w:t xml:space="preserve">        processes[n++] = </w:t>
      </w:r>
      <w:proofErr w:type="spellStart"/>
      <w:r w:rsidRPr="00C5561F">
        <w:rPr>
          <w:lang w:val="en-IN"/>
        </w:rPr>
        <w:t>atoi</w:t>
      </w:r>
      <w:proofErr w:type="spellEnd"/>
      <w:r w:rsidRPr="00C5561F">
        <w:rPr>
          <w:lang w:val="en-IN"/>
        </w:rPr>
        <w:t>(token);</w:t>
      </w:r>
    </w:p>
    <w:p w14:paraId="0AE33CC8" w14:textId="77777777" w:rsidR="00C5561F" w:rsidRPr="00C5561F" w:rsidRDefault="00C5561F" w:rsidP="00C5561F">
      <w:pPr>
        <w:rPr>
          <w:lang w:val="en-IN"/>
        </w:rPr>
      </w:pPr>
      <w:r w:rsidRPr="00C5561F">
        <w:rPr>
          <w:lang w:val="en-IN"/>
        </w:rPr>
        <w:t xml:space="preserve">        token = </w:t>
      </w:r>
      <w:proofErr w:type="spellStart"/>
      <w:proofErr w:type="gramStart"/>
      <w:r w:rsidRPr="00C5561F">
        <w:rPr>
          <w:lang w:val="en-IN"/>
        </w:rPr>
        <w:t>strtok</w:t>
      </w:r>
      <w:proofErr w:type="spellEnd"/>
      <w:r w:rsidRPr="00C5561F">
        <w:rPr>
          <w:lang w:val="en-IN"/>
        </w:rPr>
        <w:t>(</w:t>
      </w:r>
      <w:proofErr w:type="gramEnd"/>
      <w:r w:rsidRPr="00C5561F">
        <w:rPr>
          <w:lang w:val="en-IN"/>
        </w:rPr>
        <w:t>NULL, ",");</w:t>
      </w:r>
    </w:p>
    <w:p w14:paraId="4A9F8C23" w14:textId="77777777" w:rsidR="00C5561F" w:rsidRPr="00C5561F" w:rsidRDefault="00C5561F" w:rsidP="00C5561F">
      <w:pPr>
        <w:rPr>
          <w:lang w:val="en-IN"/>
        </w:rPr>
      </w:pPr>
      <w:r w:rsidRPr="00C5561F">
        <w:rPr>
          <w:lang w:val="en-IN"/>
        </w:rPr>
        <w:t>    }</w:t>
      </w:r>
    </w:p>
    <w:p w14:paraId="65CFFF7E" w14:textId="77777777" w:rsidR="00C5561F" w:rsidRPr="00C5561F" w:rsidRDefault="00C5561F" w:rsidP="00C5561F">
      <w:pPr>
        <w:rPr>
          <w:lang w:val="en-IN"/>
        </w:rPr>
      </w:pPr>
    </w:p>
    <w:p w14:paraId="77896A60" w14:textId="77777777" w:rsidR="00C5561F" w:rsidRPr="00C5561F" w:rsidRDefault="00C5561F" w:rsidP="00C5561F">
      <w:pPr>
        <w:rPr>
          <w:lang w:val="en-IN"/>
        </w:rPr>
      </w:pPr>
      <w:r w:rsidRPr="00C5561F">
        <w:rPr>
          <w:lang w:val="en-IN"/>
        </w:rPr>
        <w:t xml:space="preserve">    </w:t>
      </w:r>
      <w:proofErr w:type="spellStart"/>
      <w:proofErr w:type="gramStart"/>
      <w:r w:rsidRPr="00C5561F">
        <w:rPr>
          <w:lang w:val="en-IN"/>
        </w:rPr>
        <w:t>printf</w:t>
      </w:r>
      <w:proofErr w:type="spellEnd"/>
      <w:r w:rsidRPr="00C5561F">
        <w:rPr>
          <w:lang w:val="en-IN"/>
        </w:rPr>
        <w:t>(</w:t>
      </w:r>
      <w:proofErr w:type="gramEnd"/>
      <w:r w:rsidRPr="00C5561F">
        <w:rPr>
          <w:lang w:val="en-IN"/>
        </w:rPr>
        <w:t>"=== MEMORY SIMULATION ===\n\n");</w:t>
      </w:r>
    </w:p>
    <w:p w14:paraId="6DC2CA66" w14:textId="77777777" w:rsidR="00C5561F" w:rsidRPr="00C5561F" w:rsidRDefault="00C5561F" w:rsidP="00C5561F">
      <w:pPr>
        <w:rPr>
          <w:lang w:val="en-IN"/>
        </w:rPr>
      </w:pPr>
    </w:p>
    <w:p w14:paraId="64DBB00D" w14:textId="77777777" w:rsidR="00C5561F" w:rsidRPr="00C5561F" w:rsidRDefault="00C5561F" w:rsidP="00C5561F">
      <w:pPr>
        <w:rPr>
          <w:lang w:val="en-IN"/>
        </w:rPr>
      </w:pPr>
      <w:r w:rsidRPr="00C5561F">
        <w:rPr>
          <w:lang w:val="en-IN"/>
        </w:rPr>
        <w:t xml:space="preserve">    </w:t>
      </w:r>
      <w:proofErr w:type="spellStart"/>
      <w:proofErr w:type="gramStart"/>
      <w:r w:rsidRPr="00C5561F">
        <w:rPr>
          <w:lang w:val="en-IN"/>
        </w:rPr>
        <w:t>firstFit</w:t>
      </w:r>
      <w:proofErr w:type="spellEnd"/>
      <w:r w:rsidRPr="00C5561F">
        <w:rPr>
          <w:lang w:val="en-IN"/>
        </w:rPr>
        <w:t>(</w:t>
      </w:r>
      <w:proofErr w:type="gramEnd"/>
      <w:r w:rsidRPr="00C5561F">
        <w:rPr>
          <w:lang w:val="en-IN"/>
        </w:rPr>
        <w:t>blocks, m, processes, n);</w:t>
      </w:r>
    </w:p>
    <w:p w14:paraId="5AFDCC72" w14:textId="77777777" w:rsidR="00C5561F" w:rsidRPr="00C5561F" w:rsidRDefault="00C5561F" w:rsidP="00C5561F">
      <w:pPr>
        <w:rPr>
          <w:lang w:val="en-IN"/>
        </w:rPr>
      </w:pPr>
    </w:p>
    <w:p w14:paraId="6D039AC1" w14:textId="2A98102A" w:rsidR="00C5561F" w:rsidRPr="00C5561F" w:rsidRDefault="00C5561F" w:rsidP="00C5561F">
      <w:pPr>
        <w:rPr>
          <w:lang w:val="en-IN"/>
        </w:rPr>
      </w:pPr>
      <w:r w:rsidRPr="00C5561F">
        <w:rPr>
          <w:lang w:val="en-IN"/>
        </w:rPr>
        <w:t>    return 0;}</w:t>
      </w:r>
    </w:p>
    <w:p w14:paraId="28C3E5C0" w14:textId="77777777" w:rsidR="00F23264" w:rsidRDefault="00F23264" w:rsidP="00E85842"/>
    <w:p w14:paraId="2A908874" w14:textId="484C339B" w:rsidR="001F223E" w:rsidRDefault="00C5561F" w:rsidP="00E85842">
      <w:pPr>
        <w:jc w:val="both"/>
      </w:pPr>
      <w:r w:rsidRPr="00C5561F">
        <w:rPr>
          <w:noProof/>
        </w:rPr>
        <w:drawing>
          <wp:inline distT="0" distB="0" distL="0" distR="0" wp14:anchorId="7B3957F1" wp14:editId="3AF16BFA">
            <wp:extent cx="6203370" cy="2911475"/>
            <wp:effectExtent l="0" t="0" r="6985" b="3175"/>
            <wp:docPr id="15708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4701" cy="2912100"/>
                    </a:xfrm>
                    <a:prstGeom prst="rect">
                      <a:avLst/>
                    </a:prstGeom>
                    <a:noFill/>
                    <a:ln>
                      <a:noFill/>
                    </a:ln>
                  </pic:spPr>
                </pic:pic>
              </a:graphicData>
            </a:graphic>
          </wp:inline>
        </w:drawing>
      </w:r>
      <w:r w:rsidR="00000000">
        <w:br/>
      </w:r>
    </w:p>
    <w:p w14:paraId="09A4A7EE" w14:textId="77777777" w:rsidR="001F223E" w:rsidRDefault="001F223E" w:rsidP="00E85842">
      <w:pPr>
        <w:jc w:val="both"/>
      </w:pPr>
    </w:p>
    <w:p w14:paraId="62738442" w14:textId="77777777" w:rsidR="001F223E" w:rsidRDefault="001F223E" w:rsidP="00E85842">
      <w:pPr>
        <w:jc w:val="both"/>
      </w:pPr>
    </w:p>
    <w:p w14:paraId="6438E9DF" w14:textId="77777777" w:rsidR="001F223E" w:rsidRDefault="001F223E" w:rsidP="00E85842">
      <w:pPr>
        <w:jc w:val="both"/>
      </w:pPr>
    </w:p>
    <w:p w14:paraId="67184739" w14:textId="77777777" w:rsidR="001F223E" w:rsidRDefault="001F223E" w:rsidP="00E85842">
      <w:pPr>
        <w:jc w:val="both"/>
      </w:pPr>
    </w:p>
    <w:p w14:paraId="7B2AA6A0" w14:textId="77777777" w:rsidR="001F223E" w:rsidRDefault="001F223E" w:rsidP="00E85842">
      <w:pPr>
        <w:jc w:val="both"/>
      </w:pPr>
    </w:p>
    <w:p w14:paraId="7E1662A0" w14:textId="77777777" w:rsidR="001F223E" w:rsidRDefault="001F223E" w:rsidP="00E85842">
      <w:pPr>
        <w:jc w:val="both"/>
      </w:pPr>
    </w:p>
    <w:p w14:paraId="15413257" w14:textId="77777777" w:rsidR="001F223E" w:rsidRDefault="001F223E" w:rsidP="00E85842">
      <w:pPr>
        <w:jc w:val="both"/>
      </w:pPr>
    </w:p>
    <w:p w14:paraId="1B7DE8D6" w14:textId="77777777" w:rsidR="001F223E" w:rsidRDefault="001F223E" w:rsidP="00E85842">
      <w:pPr>
        <w:jc w:val="both"/>
      </w:pPr>
    </w:p>
    <w:p w14:paraId="3568C6F4" w14:textId="77777777" w:rsidR="00C5561F" w:rsidRDefault="00C5561F" w:rsidP="00E85842">
      <w:pPr>
        <w:jc w:val="both"/>
      </w:pPr>
    </w:p>
    <w:p w14:paraId="5687E99C" w14:textId="77777777" w:rsidR="00C5561F" w:rsidRDefault="00C5561F" w:rsidP="00E85842">
      <w:pPr>
        <w:jc w:val="both"/>
      </w:pPr>
    </w:p>
    <w:p w14:paraId="511317E9" w14:textId="0FA56106" w:rsidR="00F867E5" w:rsidRDefault="00000000" w:rsidP="00E85842">
      <w:pPr>
        <w:jc w:val="both"/>
      </w:pPr>
      <w:r>
        <w:t>CAPSTONE PROJECT OUTCOME MAPPING SHEET</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F867E5" w14:paraId="25EE4342" w14:textId="77777777">
        <w:tc>
          <w:tcPr>
            <w:tcW w:w="3120" w:type="dxa"/>
            <w:shd w:val="clear" w:color="auto" w:fill="1F4E79"/>
          </w:tcPr>
          <w:p w14:paraId="64891FC8" w14:textId="77777777" w:rsidR="00F867E5" w:rsidRDefault="00000000" w:rsidP="00E85842">
            <w:pPr>
              <w:jc w:val="both"/>
            </w:pPr>
            <w:r>
              <w:rPr>
                <w:b/>
                <w:color w:val="FFFFFF"/>
              </w:rPr>
              <w:t>Outcome / Evidence</w:t>
            </w:r>
          </w:p>
        </w:tc>
        <w:tc>
          <w:tcPr>
            <w:tcW w:w="3120" w:type="dxa"/>
            <w:shd w:val="clear" w:color="auto" w:fill="1F4E79"/>
          </w:tcPr>
          <w:p w14:paraId="7B9534AA" w14:textId="77777777" w:rsidR="00F867E5" w:rsidRDefault="00000000" w:rsidP="00E85842">
            <w:pPr>
              <w:jc w:val="both"/>
            </w:pPr>
            <w:r>
              <w:rPr>
                <w:b/>
                <w:color w:val="FFFFFF"/>
              </w:rPr>
              <w:t>SO / Area</w:t>
            </w:r>
          </w:p>
        </w:tc>
        <w:tc>
          <w:tcPr>
            <w:tcW w:w="3120" w:type="dxa"/>
            <w:shd w:val="clear" w:color="auto" w:fill="1F4E79"/>
          </w:tcPr>
          <w:p w14:paraId="26124503" w14:textId="77777777" w:rsidR="00F867E5" w:rsidRDefault="00000000" w:rsidP="00E85842">
            <w:pPr>
              <w:jc w:val="both"/>
            </w:pPr>
            <w:r>
              <w:rPr>
                <w:b/>
                <w:color w:val="FFFFFF"/>
              </w:rPr>
              <w:t>Location in Report</w:t>
            </w:r>
          </w:p>
        </w:tc>
      </w:tr>
      <w:tr w:rsidR="00F867E5" w14:paraId="4CCE40A4" w14:textId="77777777">
        <w:tc>
          <w:tcPr>
            <w:tcW w:w="3120" w:type="dxa"/>
            <w:shd w:val="clear" w:color="auto" w:fill="F2F4F7"/>
          </w:tcPr>
          <w:p w14:paraId="4096F32C" w14:textId="77777777" w:rsidR="00F867E5" w:rsidRDefault="00000000" w:rsidP="00E85842">
            <w:pPr>
              <w:jc w:val="both"/>
            </w:pPr>
            <w:r>
              <w:t>Complex engineering problem formulation</w:t>
            </w:r>
          </w:p>
        </w:tc>
        <w:tc>
          <w:tcPr>
            <w:tcW w:w="3120" w:type="dxa"/>
            <w:shd w:val="clear" w:color="auto" w:fill="F2F4F7"/>
          </w:tcPr>
          <w:p w14:paraId="79FBC1A9" w14:textId="77777777" w:rsidR="00F867E5" w:rsidRDefault="00000000" w:rsidP="00E85842">
            <w:pPr>
              <w:jc w:val="both"/>
            </w:pPr>
            <w:r>
              <w:t>SO1</w:t>
            </w:r>
          </w:p>
        </w:tc>
        <w:tc>
          <w:tcPr>
            <w:tcW w:w="3120" w:type="dxa"/>
            <w:shd w:val="clear" w:color="auto" w:fill="F2F4F7"/>
          </w:tcPr>
          <w:p w14:paraId="4A417910" w14:textId="77777777" w:rsidR="00F867E5" w:rsidRDefault="00000000" w:rsidP="00E85842">
            <w:pPr>
              <w:jc w:val="both"/>
            </w:pPr>
            <w:r>
              <w:t>Ch. 1, Ch. 2</w:t>
            </w:r>
          </w:p>
        </w:tc>
      </w:tr>
      <w:tr w:rsidR="00F867E5" w14:paraId="00C31715" w14:textId="77777777">
        <w:tc>
          <w:tcPr>
            <w:tcW w:w="3120" w:type="dxa"/>
            <w:shd w:val="clear" w:color="auto" w:fill="FFFFFF"/>
          </w:tcPr>
          <w:p w14:paraId="1F92A7A6" w14:textId="77777777" w:rsidR="00F867E5" w:rsidRDefault="00000000" w:rsidP="00E85842">
            <w:pPr>
              <w:jc w:val="both"/>
            </w:pPr>
            <w:r>
              <w:t>Engineering design under constraints</w:t>
            </w:r>
          </w:p>
        </w:tc>
        <w:tc>
          <w:tcPr>
            <w:tcW w:w="3120" w:type="dxa"/>
            <w:shd w:val="clear" w:color="auto" w:fill="FFFFFF"/>
          </w:tcPr>
          <w:p w14:paraId="58365D80" w14:textId="77777777" w:rsidR="00F867E5" w:rsidRDefault="00000000" w:rsidP="00E85842">
            <w:pPr>
              <w:jc w:val="both"/>
            </w:pPr>
            <w:r>
              <w:t>SO2</w:t>
            </w:r>
          </w:p>
        </w:tc>
        <w:tc>
          <w:tcPr>
            <w:tcW w:w="3120" w:type="dxa"/>
            <w:shd w:val="clear" w:color="auto" w:fill="FFFFFF"/>
          </w:tcPr>
          <w:p w14:paraId="38ADDB4E" w14:textId="77777777" w:rsidR="00F867E5" w:rsidRDefault="00000000" w:rsidP="00E85842">
            <w:pPr>
              <w:jc w:val="both"/>
            </w:pPr>
            <w:r>
              <w:t>Ch. 3</w:t>
            </w:r>
          </w:p>
        </w:tc>
      </w:tr>
      <w:tr w:rsidR="00F867E5" w14:paraId="7AFD3550" w14:textId="77777777">
        <w:tc>
          <w:tcPr>
            <w:tcW w:w="3120" w:type="dxa"/>
            <w:shd w:val="clear" w:color="auto" w:fill="F2F4F7"/>
          </w:tcPr>
          <w:p w14:paraId="575928A4" w14:textId="77777777" w:rsidR="00F867E5" w:rsidRDefault="00000000" w:rsidP="00E85842">
            <w:pPr>
              <w:jc w:val="both"/>
            </w:pPr>
            <w:r>
              <w:t>Ethics and professional responsibility</w:t>
            </w:r>
          </w:p>
        </w:tc>
        <w:tc>
          <w:tcPr>
            <w:tcW w:w="3120" w:type="dxa"/>
            <w:shd w:val="clear" w:color="auto" w:fill="F2F4F7"/>
          </w:tcPr>
          <w:p w14:paraId="1278F546" w14:textId="77777777" w:rsidR="00F867E5" w:rsidRDefault="00000000" w:rsidP="00E85842">
            <w:pPr>
              <w:jc w:val="both"/>
            </w:pPr>
            <w:r>
              <w:t>SO4</w:t>
            </w:r>
          </w:p>
        </w:tc>
        <w:tc>
          <w:tcPr>
            <w:tcW w:w="3120" w:type="dxa"/>
            <w:shd w:val="clear" w:color="auto" w:fill="F2F4F7"/>
          </w:tcPr>
          <w:p w14:paraId="45662744" w14:textId="77777777" w:rsidR="00F867E5" w:rsidRDefault="00000000" w:rsidP="00E85842">
            <w:pPr>
              <w:jc w:val="both"/>
            </w:pPr>
            <w:r>
              <w:t>Ch. 3 (3.7)</w:t>
            </w:r>
          </w:p>
        </w:tc>
      </w:tr>
      <w:tr w:rsidR="00F867E5" w14:paraId="42DBD5F6" w14:textId="77777777">
        <w:tc>
          <w:tcPr>
            <w:tcW w:w="3120" w:type="dxa"/>
            <w:shd w:val="clear" w:color="auto" w:fill="FFFFFF"/>
          </w:tcPr>
          <w:p w14:paraId="5EF3478E" w14:textId="77777777" w:rsidR="00F867E5" w:rsidRDefault="00000000" w:rsidP="00E85842">
            <w:pPr>
              <w:jc w:val="both"/>
            </w:pPr>
            <w:r>
              <w:t>Teamwork and leadership</w:t>
            </w:r>
          </w:p>
        </w:tc>
        <w:tc>
          <w:tcPr>
            <w:tcW w:w="3120" w:type="dxa"/>
            <w:shd w:val="clear" w:color="auto" w:fill="FFFFFF"/>
          </w:tcPr>
          <w:p w14:paraId="360CF86A" w14:textId="77777777" w:rsidR="00F867E5" w:rsidRDefault="00000000" w:rsidP="00E85842">
            <w:pPr>
              <w:jc w:val="both"/>
            </w:pPr>
            <w:r>
              <w:t>SO5</w:t>
            </w:r>
          </w:p>
        </w:tc>
        <w:tc>
          <w:tcPr>
            <w:tcW w:w="3120" w:type="dxa"/>
            <w:shd w:val="clear" w:color="auto" w:fill="FFFFFF"/>
          </w:tcPr>
          <w:p w14:paraId="2AA2CE94" w14:textId="77777777" w:rsidR="00F867E5" w:rsidRDefault="00000000" w:rsidP="00E85842">
            <w:pPr>
              <w:jc w:val="both"/>
            </w:pPr>
            <w:r>
              <w:t>Ch. 4 (4.6)</w:t>
            </w:r>
          </w:p>
        </w:tc>
      </w:tr>
      <w:tr w:rsidR="00F867E5" w14:paraId="10C7C79B" w14:textId="77777777">
        <w:tc>
          <w:tcPr>
            <w:tcW w:w="3120" w:type="dxa"/>
            <w:shd w:val="clear" w:color="auto" w:fill="F2F4F7"/>
          </w:tcPr>
          <w:p w14:paraId="06AC222D" w14:textId="77777777" w:rsidR="00F867E5" w:rsidRDefault="00000000" w:rsidP="00E85842">
            <w:pPr>
              <w:jc w:val="both"/>
            </w:pPr>
            <w:r>
              <w:t>Experimentation, analysis, engineering judgment</w:t>
            </w:r>
          </w:p>
        </w:tc>
        <w:tc>
          <w:tcPr>
            <w:tcW w:w="3120" w:type="dxa"/>
            <w:shd w:val="clear" w:color="auto" w:fill="F2F4F7"/>
          </w:tcPr>
          <w:p w14:paraId="14A7C9BA" w14:textId="77777777" w:rsidR="00F867E5" w:rsidRDefault="00000000" w:rsidP="00E85842">
            <w:pPr>
              <w:jc w:val="both"/>
            </w:pPr>
            <w:r>
              <w:t>SO6</w:t>
            </w:r>
          </w:p>
        </w:tc>
        <w:tc>
          <w:tcPr>
            <w:tcW w:w="3120" w:type="dxa"/>
            <w:shd w:val="clear" w:color="auto" w:fill="F2F4F7"/>
          </w:tcPr>
          <w:p w14:paraId="03F2B2F3" w14:textId="77777777" w:rsidR="00F867E5" w:rsidRDefault="00000000" w:rsidP="00E85842">
            <w:pPr>
              <w:jc w:val="both"/>
            </w:pPr>
            <w:r>
              <w:t>Ch. 4 (4.4-4.5)</w:t>
            </w:r>
          </w:p>
        </w:tc>
      </w:tr>
    </w:tbl>
    <w:p w14:paraId="5B41490B" w14:textId="77777777" w:rsidR="00381767" w:rsidRDefault="00381767"/>
    <w:sectPr w:rsidR="003817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451730">
    <w:abstractNumId w:val="8"/>
  </w:num>
  <w:num w:numId="2" w16cid:durableId="1680352989">
    <w:abstractNumId w:val="6"/>
  </w:num>
  <w:num w:numId="3" w16cid:durableId="1534267665">
    <w:abstractNumId w:val="5"/>
  </w:num>
  <w:num w:numId="4" w16cid:durableId="686563329">
    <w:abstractNumId w:val="4"/>
  </w:num>
  <w:num w:numId="5" w16cid:durableId="1451629186">
    <w:abstractNumId w:val="7"/>
  </w:num>
  <w:num w:numId="6" w16cid:durableId="1635136893">
    <w:abstractNumId w:val="3"/>
  </w:num>
  <w:num w:numId="7" w16cid:durableId="1254166974">
    <w:abstractNumId w:val="2"/>
  </w:num>
  <w:num w:numId="8" w16cid:durableId="641276054">
    <w:abstractNumId w:val="1"/>
  </w:num>
  <w:num w:numId="9" w16cid:durableId="1680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23E"/>
    <w:rsid w:val="001F4D96"/>
    <w:rsid w:val="0029639D"/>
    <w:rsid w:val="00326F90"/>
    <w:rsid w:val="00381767"/>
    <w:rsid w:val="006D2407"/>
    <w:rsid w:val="008B5984"/>
    <w:rsid w:val="009D409A"/>
    <w:rsid w:val="00AA1D8D"/>
    <w:rsid w:val="00AE0BBF"/>
    <w:rsid w:val="00B47730"/>
    <w:rsid w:val="00C5561F"/>
    <w:rsid w:val="00CB0664"/>
    <w:rsid w:val="00E5526F"/>
    <w:rsid w:val="00E85842"/>
    <w:rsid w:val="00F23264"/>
    <w:rsid w:val="00F86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165CD"/>
  <w14:defaultImageDpi w14:val="300"/>
  <w15:docId w15:val="{978C0891-51D5-4E8E-8D07-4899F6C3B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0BBF"/>
    <w:pPr>
      <w:spacing w:before="100" w:beforeAutospacing="1" w:after="100" w:afterAutospacing="1" w:line="240" w:lineRule="auto"/>
    </w:pPr>
    <w:rPr>
      <w:rFonts w:eastAsia="Times New Roman" w:cs="Times New Roman"/>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26</Pages>
  <Words>3301</Words>
  <Characters>18820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Nithesh Yoganantham</cp:lastModifiedBy>
  <cp:revision>5</cp:revision>
  <dcterms:created xsi:type="dcterms:W3CDTF">2013-12-23T23:15:00Z</dcterms:created>
  <dcterms:modified xsi:type="dcterms:W3CDTF">2026-09-03T05:17:00Z</dcterms:modified>
  <cp:category/>
</cp:coreProperties>
</file>